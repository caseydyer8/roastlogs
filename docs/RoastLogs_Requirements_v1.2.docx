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F3864"/>
      </w:pPr>
      <w:r>
        <w:rPr>
          <w:b/>
          <w:color w:val="FFFFFF"/>
          <w:sz w:val="56"/>
        </w:rPr>
        <w:t xml:space="preserve">  ☕ RoastLogs  </w:t>
      </w:r>
    </w:p>
    <w:p>
      <w:pPr>
        <w:jc w:val="center"/>
        <w:shd w:val="clear" w:color="auto" w:fill="1F3864"/>
      </w:pPr>
      <w:r>
        <w:rPr>
          <w:color w:val="B4D2FF"/>
          <w:sz w:val="26"/>
        </w:rPr>
        <w:t>Coffee Roasting Log App — Fresh Roast SR540 + Extension Tube</w:t>
      </w:r>
    </w:p>
    <w:p>
      <w:pPr>
        <w:jc w:val="center"/>
        <w:shd w:val="clear" w:color="auto" w:fill="1F3864"/>
      </w:pPr>
      <w:r>
        <w:rPr>
          <w:color w:val="B4D2FF"/>
          <w:sz w:val="20"/>
        </w:rPr>
        <w:t>Requirements Baseline &amp; Vibe Coding Roadmap  |  Version 1.2  |  March 2026</w:t>
      </w:r>
    </w:p>
    <w:p/>
    <w:tbl>
      <w:tblPr>
        <w:tblW w:type="auto" w:w="0"/>
        <w:jc w:val="center"/>
        <w:tblLook w:firstColumn="1" w:firstRow="1" w:lastColumn="0" w:lastRow="0" w:noHBand="0" w:noVBand="1" w:val="04A0"/>
      </w:tblPr>
      <w:tblGrid>
        <w:gridCol w:w="9360"/>
      </w:tblGrid>
      <w:tr>
        <w:tc>
          <w:tcPr>
            <w:tcW w:type="dxa" w:w="9360"/>
            <w:shd w:val="clear" w:color="auto" w:fill="EBF3FB"/>
            <w:tcBorders>
              <w:top w:val="single" w:sz="4" w:space="0" w:color="2E75B6"/>
              <w:left w:val="single" w:sz="4" w:space="0" w:color="2E75B6"/>
              <w:bottom w:val="single" w:sz="4" w:space="0" w:color="2E75B6"/>
              <w:right w:val="single" w:sz="4" w:space="0" w:color="2E75B6"/>
            </w:tcBorders>
          </w:tcPr>
          <w:p>
            <w:r>
              <w:rPr>
                <w:b/>
                <w:color w:val="1F3864"/>
                <w:sz w:val="22"/>
              </w:rPr>
              <w:t>Project Overview</w:t>
            </w:r>
          </w:p>
          <w:p/>
          <w:p>
            <w:r>
              <w:rPr>
                <w:sz w:val="21"/>
              </w:rPr>
              <w:t>RoastLogs is a mobile-first Progressive Web App (PWA) for the Fresh Roast SR540 with extension tube.</w:t>
            </w:r>
          </w:p>
          <w:p>
            <w:r>
              <w:rPr>
                <w:sz w:val="21"/>
              </w:rPr>
              <w:t>Built using React + Tailwind CSS, hosted on GitHub Pages, synced via Supabase.</w:t>
            </w:r>
          </w:p>
          <w:p/>
          <w:p>
            <w:r>
              <w:rPr>
                <w:sz w:val="21"/>
              </w:rPr>
              <w:t>Audience: Solo developer (beginner, vibe coding with Claude AI). Target: iPhone via Safari PWA.</w:t>
            </w:r>
          </w:p>
          <w:p/>
          <w:p>
            <w:r>
              <w:rPr>
                <w:sz w:val="21"/>
              </w:rPr>
              <w:t>Current Status: App scaffold complete and running. Dark theme, amber/orange icons, and 4-tab</w:t>
            </w:r>
          </w:p>
          <w:p>
            <w:r>
              <w:rPr>
                <w:sz w:val="21"/>
              </w:rPr>
              <w:t>navigation confirmed working on Windows PC. Code saved to GitHub. Ready to build Phase 1 features.</w:t>
            </w:r>
          </w:p>
        </w:tc>
      </w:tr>
    </w:tbl>
    <w:p/>
    <w:p>
      <w:pPr>
        <w:pStyle w:val="Heading1"/>
      </w:pPr>
      <w:r>
        <w:rPr>
          <w:b/>
          <w:color w:val="1F3864"/>
          <w:sz w:val="32"/>
        </w:rPr>
        <w:t>1. Development Session Log</w:t>
      </w:r>
    </w:p>
    <w:p>
      <w:r>
        <w:rPr>
          <w:b w:val="0"/>
          <w:i/>
          <w:sz w:val="21"/>
        </w:rPr>
        <w:t>This section tracks all completed work with dates and estimated time spent.</w:t>
      </w:r>
    </w:p>
    <w:p/>
    <w:tbl>
      <w:tblPr>
        <w:tblW w:type="auto" w:w="0"/>
        <w:jc w:val="left"/>
        <w:tblLook w:firstColumn="1" w:firstRow="1" w:lastColumn="0" w:lastRow="0" w:noHBand="0" w:noVBand="1" w:val="04A0"/>
      </w:tblPr>
      <w:tblGrid>
        <w:gridCol w:w="4680"/>
        <w:gridCol w:w="4680"/>
      </w:tblGrid>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Date &amp; Time</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Work Completed</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March 2026 — Session 1</w:t>
              <w:br/>
              <w:t>~1 hour</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Created GitHub account. Installed Git on Mac. Initialized Git repo at /Users/casey/Documents/roastlogs. Added .gitignore. Resolved node_modules push issue by increasing Git buffer. Code successfully pushed to GitHub at github.com/caseydyer8/roastlogs.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March 2026 — Session 2</w:t>
              <w:br/>
              <w:t>~2 hours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Set up Windows HP desktop. Installed Git (x64) and Node.js (LTS). Cloned repo to C:\Users\cdyer\OneDrive\Desktop\RoastLogsVibeCoding\roastlogs. Ran npm install and npm start. App running on localhost:3000.</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March 2026 — Session 3</w:t>
              <w:br/>
              <w:t>~1 hour</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Installed Cursor IDE on Windows. Diagnosed Tailwind CSS gray screen issue using Cursor AI. Root cause: App.js only had a bare placeholder — no dark layout or tabs implemented. Cursor rewrote App.js with dark theme and bottom nav. Tailwind confirmed working.</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March 2026 — Session 4</w:t>
              <w:br/>
              <w:t>~1.5 hours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Built real 4-tab app layout: Roast, History, Beans, Settings. Amber/orange accent colors. Dark zinc-950 background. Mobile-first iPhone layout. Header with active tab name. Placeholder screens for each tab. All tabs switch correctly on tap.</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March 2026 — Session 5</w:t>
              <w:br/>
              <w:t>~1 hour</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Designed and iterated custom SVG icons for all 4 tabs across 5 Cursor iterations. Final icons: Flame (two-tone amber, Roast tab), Clock (History tab), Coffee Bean with crease (Beans tab), Gear with chunky teeth (Settings tab). All icons appear in both bottom nav and header. Git commit confirmed: [main 6f8f4323] — 1 file changed, 375 insertions(+), 38 deletions(-). Successfully pushed to github.com/caseydyer8/roastlogs. Branch main now at commit 6f8f4323.</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March 15, 2026 — Git Push Confirmed</w:t>
              <w:br/>
              <w:t>~10 minutes</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 xml:space="preserve">Git Bash confirmed push on Windows PC. Commit hash: 6f8f4323. Command: git commit -m “Add custom SVG icons - flame, bean, clock, gear with amber two-tone styling”. Result: 1 file changed, 375 insertions(+), 38 deletions(-). Push to origin/main successful. GitHub repo fully up to date. Total commits today: 3 (initial scaffold, Tailwind fix, SVG icons).</w:t>
            </w:r>
          </w:p>
        </w:tc>
      </w:tr>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 TOTAL TIME WORKED TODAY</w:t>
              <w:br/>
              <w:t>March 15, 2026</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 xml:space="preserve">~6.5 hours total across 5 sessions. Breakdown: Mac Git setup (~1 hr) + Windows PC setup (~2 hrs) + Tailwind fix (~1 hr) + App layout (~1.5 hrs) + SVG icons (~1 hr). Remaining to full PWA on iPhone: ~10–20 hrs. Remaining to App Store publish: ~14–28 hrs total.</w:t>
            </w:r>
          </w:p>
        </w:tc>
      </w:tr>
    </w:tbl>
    <w:p/>
    <w:p>
      <w:pPr>
        <w:pStyle w:val="Heading1"/>
      </w:pPr>
      <w:r>
        <w:rPr>
          <w:b/>
          <w:color w:val="1F3864"/>
          <w:sz w:val="32"/>
        </w:rPr>
        <w:t>2. Current Build State</w:t>
      </w:r>
    </w:p>
    <w:p>
      <w:pPr>
        <w:shd w:val="clear" w:color="auto" w:fill="E8F5E9"/>
      </w:pPr>
      <w:r>
        <w:rPr>
          <w:b/>
          <w:color w:val="1B5E20"/>
          <w:sz w:val="21"/>
        </w:rPr>
        <w:t xml:space="preserve">  ✅ COMPLETED: App scaffold, dark theme, 4-tab navigation, and custom SVG icons. Saved to GitHub.</w:t>
      </w:r>
    </w:p>
    <w:p/>
    <w:p>
      <w:r>
        <w:rPr>
          <w:b/>
          <w:i w:val="0"/>
          <w:sz w:val="21"/>
        </w:rPr>
        <w:t>What is working right now:</w:t>
      </w:r>
    </w:p>
    <w:p>
      <w:pPr>
        <w:pStyle w:val="ListBullet"/>
      </w:pPr>
      <w:r>
        <w:rPr>
          <w:sz w:val="21"/>
        </w:rPr>
        <w:t>✅ React + Tailwind CSS project running on both Mac and Windows PC</w:t>
      </w:r>
    </w:p>
    <w:p>
      <w:pPr>
        <w:pStyle w:val="ListBullet"/>
      </w:pPr>
      <w:r>
        <w:rPr>
          <w:sz w:val="21"/>
        </w:rPr>
        <w:t>✅ Dark mode background (zinc-950) with amber/orange accent colors</w:t>
      </w:r>
    </w:p>
    <w:p>
      <w:pPr>
        <w:pStyle w:val="ListBullet"/>
      </w:pPr>
      <w:r>
        <w:rPr>
          <w:sz w:val="21"/>
        </w:rPr>
        <w:t>✅ Bottom navigation bar with 4 tabs: Roast, History, Beans, Settings</w:t>
      </w:r>
    </w:p>
    <w:p>
      <w:pPr>
        <w:pStyle w:val="ListBullet"/>
      </w:pPr>
      <w:r>
        <w:rPr>
          <w:sz w:val="21"/>
        </w:rPr>
        <w:t>✅ Custom two-tone SVG icons: Flame, Clock, Coffee Bean, Gear</w:t>
      </w:r>
    </w:p>
    <w:p>
      <w:pPr>
        <w:pStyle w:val="ListBullet"/>
      </w:pPr>
      <w:r>
        <w:rPr>
          <w:sz w:val="21"/>
        </w:rPr>
        <w:t>✅ Icons appear in both bottom nav and header when tab is active</w:t>
      </w:r>
    </w:p>
    <w:p>
      <w:pPr>
        <w:pStyle w:val="ListBullet"/>
      </w:pPr>
      <w:r>
        <w:rPr>
          <w:sz w:val="21"/>
        </w:rPr>
        <w:t>✅ Placeholder screens for each tab that switch on tap</w:t>
      </w:r>
    </w:p>
    <w:p>
      <w:pPr>
        <w:pStyle w:val="ListBullet"/>
      </w:pPr>
      <w:r>
        <w:rPr>
          <w:sz w:val="21"/>
        </w:rPr>
        <w:t>✅ Mobile-first iPhone layout</w:t>
      </w:r>
    </w:p>
    <w:p>
      <w:pPr>
        <w:pStyle w:val="ListBullet"/>
      </w:pPr>
      <w:r>
        <w:rPr>
          <w:sz w:val="21"/>
        </w:rPr>
        <w:t>✅ Code saved to GitHub at github.com/caseydyer8/roastlogs</w:t>
      </w:r>
    </w:p>
    <w:p>
      <w:pPr>
        <w:pStyle w:val="ListBullet"/>
      </w:pPr>
      <w:r>
        <w:rPr>
          <w:sz w:val="21"/>
        </w:rPr>
        <w:t>✅ Git configured on both Mac and Windows with user identity set</w:t>
      </w:r>
    </w:p>
    <w:p/>
    <w:p>
      <w:r>
        <w:rPr>
          <w:b/>
          <w:i w:val="0"/>
          <w:sz w:val="21"/>
        </w:rPr>
        <w:t>What is NOT built yet (next up):</w:t>
      </w:r>
    </w:p>
    <w:p>
      <w:pPr>
        <w:pStyle w:val="ListBullet"/>
      </w:pPr>
      <w:r>
        <w:rPr>
          <w:sz w:val="21"/>
        </w:rPr>
        <w:t>⬜ Live Roast Screen — timer, phase milestone buttons, adjustment logger</w:t>
      </w:r>
    </w:p>
    <w:p>
      <w:pPr>
        <w:pStyle w:val="ListBullet"/>
      </w:pPr>
      <w:r>
        <w:rPr>
          <w:sz w:val="21"/>
        </w:rPr>
        <w:t>⬜ Data persistence — saving roast sessions to localStorage/IndexedDB</w:t>
      </w:r>
    </w:p>
    <w:p>
      <w:pPr>
        <w:pStyle w:val="ListBullet"/>
      </w:pPr>
      <w:r>
        <w:rPr>
          <w:sz w:val="21"/>
        </w:rPr>
        <w:t>⬜ Roast History screen with real data</w:t>
      </w:r>
    </w:p>
    <w:p>
      <w:pPr>
        <w:pStyle w:val="ListBullet"/>
      </w:pPr>
      <w:r>
        <w:rPr>
          <w:sz w:val="21"/>
        </w:rPr>
        <w:t>⬜ Charts (heat/fan/temp over time)</w:t>
      </w:r>
    </w:p>
    <w:p>
      <w:pPr>
        <w:pStyle w:val="ListBullet"/>
      </w:pPr>
      <w:r>
        <w:rPr>
          <w:sz w:val="21"/>
        </w:rPr>
        <w:t>⬜ Green Bean Inventory tracker</w:t>
      </w:r>
    </w:p>
    <w:p>
      <w:pPr>
        <w:pStyle w:val="ListBullet"/>
      </w:pPr>
      <w:r>
        <w:rPr>
          <w:sz w:val="21"/>
        </w:rPr>
        <w:t>⬜ Supabase cloud sync</w:t>
      </w:r>
    </w:p>
    <w:p>
      <w:pPr>
        <w:pStyle w:val="ListBullet"/>
      </w:pPr>
      <w:r>
        <w:rPr>
          <w:sz w:val="21"/>
        </w:rPr>
        <w:t>⬜ AI bean recommendation engine</w:t>
      </w:r>
    </w:p>
    <w:p>
      <w:pPr>
        <w:pStyle w:val="ListBullet"/>
      </w:pPr>
      <w:r>
        <w:rPr>
          <w:sz w:val="21"/>
        </w:rPr>
        <w:t>⬜ PDF/CSV export</w:t>
      </w:r>
    </w:p>
    <w:p>
      <w:pPr>
        <w:pStyle w:val="ListBullet"/>
      </w:pPr>
      <w:r>
        <w:rPr>
          <w:sz w:val="21"/>
        </w:rPr>
        <w:t>⬜ GitHub Pages deployment (for iPhone access)</w:t>
      </w:r>
    </w:p>
    <w:p>
      <w:pPr>
        <w:pStyle w:val="ListBullet"/>
      </w:pPr>
      <w:r>
        <w:rPr>
          <w:sz w:val="21"/>
        </w:rPr>
        <w:t>⬜ PWA manifest and Service Worker (offline support)</w:t>
      </w:r>
    </w:p>
    <w:p/>
    <w:p>
      <w:r>
        <w:rPr>
          <w:b/>
          <w:i w:val="0"/>
          <w:sz w:val="21"/>
        </w:rPr>
        <w:t>File locations:</w:t>
      </w:r>
    </w:p>
    <w:p>
      <w:pPr>
        <w:pStyle w:val="ListBullet"/>
      </w:pPr>
      <w:r>
        <w:rPr>
          <w:sz w:val="21"/>
        </w:rPr>
        <w:t>Mac: /Users/casey/Documents/roastlogs</w:t>
      </w:r>
    </w:p>
    <w:p>
      <w:pPr>
        <w:pStyle w:val="ListBullet"/>
      </w:pPr>
      <w:r>
        <w:rPr>
          <w:sz w:val="21"/>
        </w:rPr>
        <w:t>Windows: C:\Users\cdyer\OneDrive\Desktop\RoastLogsVibeCoding\roastlogs</w:t>
      </w:r>
    </w:p>
    <w:p>
      <w:pPr>
        <w:pStyle w:val="ListBullet"/>
      </w:pPr>
      <w:r>
        <w:rPr>
          <w:sz w:val="21"/>
        </w:rPr>
        <w:t>GitHub: https://github.com/caseydyer8/roastlogs</w:t>
      </w:r>
    </w:p>
    <w:p/>
    <w:p>
      <w:pPr>
        <w:pStyle w:val="Heading1"/>
      </w:pPr>
      <w:r>
        <w:rPr>
          <w:b/>
          <w:color w:val="1F3864"/>
          <w:sz w:val="32"/>
        </w:rPr>
        <w:t>3. How to Pick Up Where You Left Off</w:t>
      </w:r>
    </w:p>
    <w:p>
      <w:r>
        <w:rPr>
          <w:b w:val="0"/>
          <w:i/>
          <w:sz w:val="21"/>
        </w:rPr>
        <w:t>Follow these steps every time you start a new coding session, on either computer.</w:t>
      </w:r>
    </w:p>
    <w:p/>
    <w:p>
      <w:pPr>
        <w:pStyle w:val="Heading2"/>
      </w:pPr>
      <w:r>
        <w:rPr>
          <w:b/>
          <w:color w:val="1F3864"/>
          <w:sz w:val="26"/>
        </w:rPr>
        <w:t>3.1 — On Your MacBook Pro</w:t>
      </w:r>
    </w:p>
    <w:p>
      <w:r>
        <w:rPr>
          <w:b w:val="0"/>
          <w:i w:val="0"/>
          <w:sz w:val="21"/>
        </w:rPr>
        <w:t>Step 1 — Open Terminal and navigate to the project:</w:t>
      </w:r>
    </w:p>
    <w:p>
      <w:pPr>
        <w:shd w:val="clear" w:color="auto" w:fill="1E1E1E"/>
      </w:pPr>
      <w:r>
        <w:rPr>
          <w:rFonts w:ascii="Courier New" w:hAnsi="Courier New"/>
          <w:b/>
          <w:color w:val="FFC864"/>
          <w:sz w:val="19"/>
        </w:rPr>
        <w:t xml:space="preserve">  cd /Users/casey/Documents/roastlogs</w:t>
      </w:r>
    </w:p>
    <w:p/>
    <w:p>
      <w:r>
        <w:rPr>
          <w:b w:val="0"/>
          <w:i w:val="0"/>
          <w:sz w:val="21"/>
        </w:rPr>
        <w:t>Step 2 — Pull the latest code from GitHub (always do this first):</w:t>
      </w:r>
    </w:p>
    <w:p>
      <w:pPr>
        <w:shd w:val="clear" w:color="auto" w:fill="1E1E1E"/>
      </w:pPr>
      <w:r>
        <w:rPr>
          <w:rFonts w:ascii="Courier New" w:hAnsi="Courier New"/>
          <w:b/>
          <w:color w:val="FFC864"/>
          <w:sz w:val="19"/>
        </w:rPr>
        <w:t xml:space="preserve">  git pull</w:t>
      </w:r>
    </w:p>
    <w:p/>
    <w:p>
      <w:r>
        <w:rPr>
          <w:b w:val="0"/>
          <w:i w:val="0"/>
          <w:sz w:val="21"/>
        </w:rPr>
        <w:t>Step 3 — Start the app:</w:t>
      </w:r>
    </w:p>
    <w:p>
      <w:pPr>
        <w:shd w:val="clear" w:color="auto" w:fill="1E1E1E"/>
      </w:pPr>
      <w:r>
        <w:rPr>
          <w:rFonts w:ascii="Courier New" w:hAnsi="Courier New"/>
          <w:b/>
          <w:color w:val="FFC864"/>
          <w:sz w:val="19"/>
        </w:rPr>
        <w:t xml:space="preserve">  npm start</w:t>
      </w:r>
    </w:p>
    <w:p/>
    <w:p>
      <w:r>
        <w:rPr>
          <w:b w:val="0"/>
          <w:i w:val="0"/>
          <w:sz w:val="21"/>
        </w:rPr>
        <w:t>Step 4 — Open Cursor IDE and open the roastlogs folder to start coding.</w:t>
      </w:r>
    </w:p>
    <w:p>
      <w:r>
        <w:rPr>
          <w:b w:val="0"/>
          <w:i w:val="0"/>
          <w:sz w:val="21"/>
        </w:rPr>
        <w:t>Step 5 — When done, save your work to GitHub:</w:t>
      </w:r>
    </w:p>
    <w:p>
      <w:pPr>
        <w:shd w:val="clear" w:color="auto" w:fill="1E1E1E"/>
      </w:pPr>
      <w:r>
        <w:rPr>
          <w:rFonts w:ascii="Courier New" w:hAnsi="Courier New"/>
          <w:b/>
          <w:color w:val="FFC864"/>
          <w:sz w:val="19"/>
        </w:rPr>
        <w:t xml:space="preserve">  git add .</w:t>
      </w:r>
    </w:p>
    <w:p/>
    <w:p>
      <w:pPr>
        <w:shd w:val="clear" w:color="auto" w:fill="1E1E1E"/>
      </w:pPr>
      <w:r>
        <w:rPr>
          <w:rFonts w:ascii="Courier New" w:hAnsi="Courier New"/>
          <w:b/>
          <w:color w:val="FFC864"/>
          <w:sz w:val="19"/>
        </w:rPr>
        <w:t xml:space="preserve">  git commit -m "Describe what you built"</w:t>
      </w:r>
    </w:p>
    <w:p/>
    <w:p>
      <w:pPr>
        <w:shd w:val="clear" w:color="auto" w:fill="1E1E1E"/>
      </w:pPr>
      <w:r>
        <w:rPr>
          <w:rFonts w:ascii="Courier New" w:hAnsi="Courier New"/>
          <w:b/>
          <w:color w:val="FFC864"/>
          <w:sz w:val="19"/>
        </w:rPr>
        <w:t xml:space="preserve">  git push</w:t>
      </w:r>
    </w:p>
    <w:p/>
    <w:p/>
    <w:p>
      <w:pPr>
        <w:pStyle w:val="Heading2"/>
      </w:pPr>
      <w:r>
        <w:rPr>
          <w:b/>
          <w:color w:val="1F3864"/>
          <w:sz w:val="26"/>
        </w:rPr>
        <w:t>3.2 — On Your Windows HP Desktop</w:t>
      </w:r>
    </w:p>
    <w:p>
      <w:r>
        <w:rPr>
          <w:b w:val="0"/>
          <w:i w:val="0"/>
          <w:sz w:val="21"/>
        </w:rPr>
        <w:t>Step 1 — Open Git Bash and navigate to the project:</w:t>
      </w:r>
    </w:p>
    <w:p>
      <w:pPr>
        <w:shd w:val="clear" w:color="auto" w:fill="1E1E1E"/>
      </w:pPr>
      <w:r>
        <w:rPr>
          <w:rFonts w:ascii="Courier New" w:hAnsi="Courier New"/>
          <w:b/>
          <w:color w:val="FFC864"/>
          <w:sz w:val="19"/>
        </w:rPr>
        <w:t xml:space="preserve">  cd "/c/Users/cdyer/OneDrive/Desktop/RoastLogsVibeCoding/roastlogs"</w:t>
      </w:r>
    </w:p>
    <w:p/>
    <w:p>
      <w:r>
        <w:rPr>
          <w:b w:val="0"/>
          <w:i w:val="0"/>
          <w:sz w:val="21"/>
        </w:rPr>
        <w:t>Step 2 — Pull the latest code from GitHub (always do this first):</w:t>
      </w:r>
    </w:p>
    <w:p>
      <w:pPr>
        <w:shd w:val="clear" w:color="auto" w:fill="1E1E1E"/>
      </w:pPr>
      <w:r>
        <w:rPr>
          <w:rFonts w:ascii="Courier New" w:hAnsi="Courier New"/>
          <w:b/>
          <w:color w:val="FFC864"/>
          <w:sz w:val="19"/>
        </w:rPr>
        <w:t xml:space="preserve">  git pull</w:t>
      </w:r>
    </w:p>
    <w:p/>
    <w:p>
      <w:r>
        <w:rPr>
          <w:b w:val="0"/>
          <w:i w:val="0"/>
          <w:sz w:val="21"/>
        </w:rPr>
        <w:t>Step 3 — Start the app (keep this window open while working):</w:t>
      </w:r>
    </w:p>
    <w:p>
      <w:pPr>
        <w:shd w:val="clear" w:color="auto" w:fill="1E1E1E"/>
      </w:pPr>
      <w:r>
        <w:rPr>
          <w:rFonts w:ascii="Courier New" w:hAnsi="Courier New"/>
          <w:b/>
          <w:color w:val="FFC864"/>
          <w:sz w:val="19"/>
        </w:rPr>
        <w:t xml:space="preserve">  npm start</w:t>
      </w:r>
    </w:p>
    <w:p/>
    <w:p>
      <w:r>
        <w:rPr>
          <w:b w:val="0"/>
          <w:i w:val="0"/>
          <w:sz w:val="21"/>
        </w:rPr>
        <w:t>Step 4 — Open Cursor IDE, File &gt; Open Folder, navigate to:</w:t>
      </w:r>
    </w:p>
    <w:p>
      <w:pPr>
        <w:shd w:val="clear" w:color="auto" w:fill="1E1E1E"/>
      </w:pPr>
      <w:r>
        <w:rPr>
          <w:rFonts w:ascii="Courier New" w:hAnsi="Courier New"/>
          <w:b/>
          <w:color w:val="FFC864"/>
          <w:sz w:val="19"/>
        </w:rPr>
        <w:t xml:space="preserve">  C:\Users\cdyer\OneDrive\Desktop\RoastLogsVibeCoding\roastlogs</w:t>
      </w:r>
    </w:p>
    <w:p/>
    <w:p>
      <w:r>
        <w:rPr>
          <w:b w:val="0"/>
          <w:i w:val="0"/>
          <w:sz w:val="21"/>
        </w:rPr>
        <w:t>Step 5 — Open Chrome and go to http://localhost:3000 to see the app.</w:t>
      </w:r>
    </w:p>
    <w:p>
      <w:r>
        <w:rPr>
          <w:b w:val="0"/>
          <w:i w:val="0"/>
          <w:sz w:val="21"/>
        </w:rPr>
        <w:t>Step 6 — When done, save your work to GitHub:</w:t>
      </w:r>
    </w:p>
    <w:p>
      <w:pPr>
        <w:shd w:val="clear" w:color="auto" w:fill="1E1E1E"/>
      </w:pPr>
      <w:r>
        <w:rPr>
          <w:rFonts w:ascii="Courier New" w:hAnsi="Courier New"/>
          <w:b/>
          <w:color w:val="FFC864"/>
          <w:sz w:val="19"/>
        </w:rPr>
        <w:t xml:space="preserve">  git add .</w:t>
      </w:r>
    </w:p>
    <w:p/>
    <w:p>
      <w:pPr>
        <w:shd w:val="clear" w:color="auto" w:fill="1E1E1E"/>
      </w:pPr>
      <w:r>
        <w:rPr>
          <w:rFonts w:ascii="Courier New" w:hAnsi="Courier New"/>
          <w:b/>
          <w:color w:val="FFC864"/>
          <w:sz w:val="19"/>
        </w:rPr>
        <w:t xml:space="preserve">  git commit -m "Describe what you built"</w:t>
      </w:r>
    </w:p>
    <w:p/>
    <w:p>
      <w:pPr>
        <w:shd w:val="clear" w:color="auto" w:fill="1E1E1E"/>
      </w:pPr>
      <w:r>
        <w:rPr>
          <w:rFonts w:ascii="Courier New" w:hAnsi="Courier New"/>
          <w:b/>
          <w:color w:val="FFC864"/>
          <w:sz w:val="19"/>
        </w:rPr>
        <w:t xml:space="preserve">  git push</w:t>
      </w:r>
    </w:p>
    <w:p/>
    <w:p/>
    <w:p>
      <w:pPr>
        <w:pStyle w:val="Heading2"/>
      </w:pPr>
      <w:r>
        <w:rPr>
          <w:b/>
          <w:color w:val="1F3864"/>
          <w:sz w:val="26"/>
        </w:rPr>
        <w:t>3.3 — Important Rules for Both Computers</w:t>
      </w:r>
    </w:p>
    <w:p>
      <w:pPr>
        <w:pStyle w:val="ListBullet"/>
      </w:pPr>
      <w:r>
        <w:rPr>
          <w:sz w:val="21"/>
        </w:rPr>
        <w:t>ALWAYS run git pull before starting — this gets the latest code if you worked on the other computer</w:t>
      </w:r>
    </w:p>
    <w:p>
      <w:pPr>
        <w:pStyle w:val="ListBullet"/>
      </w:pPr>
      <w:r>
        <w:rPr>
          <w:sz w:val="21"/>
        </w:rPr>
        <w:t>ALWAYS keep Git Bash or Terminal open while coding — closing it stops the app</w:t>
      </w:r>
    </w:p>
    <w:p>
      <w:pPr>
        <w:pStyle w:val="ListBullet"/>
      </w:pPr>
      <w:r>
        <w:rPr>
          <w:sz w:val="21"/>
        </w:rPr>
        <w:t>ALWAYS git push when you finish a session — never leave unsaved work</w:t>
      </w:r>
    </w:p>
    <w:p>
      <w:pPr>
        <w:pStyle w:val="ListBullet"/>
      </w:pPr>
      <w:r>
        <w:rPr>
          <w:sz w:val="21"/>
        </w:rPr>
        <w:t>NEVER run npm audit fix --force — it will break your app</w:t>
      </w:r>
    </w:p>
    <w:p>
      <w:pPr>
        <w:pStyle w:val="ListBullet"/>
      </w:pPr>
      <w:r>
        <w:rPr>
          <w:sz w:val="21"/>
        </w:rPr>
        <w:t>NEVER put API keys or passwords directly in code files — use a .env file (Claude will help when needed)</w:t>
      </w:r>
    </w:p>
    <w:p>
      <w:pPr>
        <w:pStyle w:val="ListBullet"/>
      </w:pPr>
      <w:r>
        <w:rPr>
          <w:sz w:val="21"/>
        </w:rPr>
        <w:t>Use Chrome as your browser when developing locally</w:t>
      </w:r>
    </w:p>
    <w:p/>
    <w:p>
      <w:pPr>
        <w:pStyle w:val="Heading1"/>
      </w:pPr>
      <w:r>
        <w:rPr>
          <w:b/>
          <w:color w:val="1F3864"/>
          <w:sz w:val="32"/>
        </w:rPr>
        <w:t>4. Your Next Claude/Cursor Prompts</w:t>
      </w:r>
    </w:p>
    <w:p>
      <w:r>
        <w:rPr>
          <w:b w:val="0"/>
          <w:i/>
          <w:sz w:val="21"/>
        </w:rPr>
        <w:t>Run these prompts in Cursor's AI chat panel in order. Each one builds on the last. Always start a New Chat in Cursor for each prompt.</w:t>
      </w:r>
    </w:p>
    <w:p/>
    <w:p>
      <w:pPr>
        <w:shd w:val="clear" w:color="auto" w:fill="FFF8E7"/>
      </w:pPr>
      <w:r>
        <w:rPr>
          <w:b/>
          <w:color w:val="7B3F00"/>
          <w:sz w:val="21"/>
        </w:rPr>
        <w:t xml:space="preserve">  NEXT PROMPT — Build the Live Roast Screen (Do This First)</w:t>
      </w:r>
    </w:p>
    <w:p>
      <w:pPr>
        <w:shd w:val="clear" w:color="auto" w:fill="FFF8E7"/>
      </w:pPr>
      <w:r>
        <w:rPr>
          <w:i/>
          <w:sz w:val="20"/>
        </w:rPr>
        <w:t xml:space="preserve">  Paste into Cursor New Chat:</w:t>
        <w:br/>
        <w:br/>
        <w:t>Build the Live Roast Screen for my RoastLogs app inside the existing Roast tab in src/App.js. Replace the placeholder Roast screen content with:</w:t>
        <w:br/>
        <w:br/>
        <w:t>1. A SESSION HEADER at the top with input fields for: Bean Name (text), Green Weight in grams (number), Target Roast Level (dropdown with: Cinnamon, City, City+, Full City, Full City+, Vienna, French, Italian).</w:t>
        <w:br/>
        <w:br/>
        <w:t>2. A LARGE TIMER in the center showing MM:SS format, starting at 00:00. It should be very prominent - large font, amber color.</w:t>
        <w:br/>
        <w:br/>
        <w:t>3. Five PHASE MILESTONE BUTTONS in a row below the timer: START, DRYING END, MAILLARD END, FIRST CRACK, COOLING START. Each button tap logs the current timestamp. START button begins the timer. Make these buttons large enough for one-hand tapping.</w:t>
        <w:br/>
        <w:br/>
        <w:t>4. An ADJUSTMENT LOGGER below the phase buttons with: three number inputs for Heat (1-9), Fan (1-9), and Temp (number). A LOG button that saves the entry. Each saved entry appears in a scrollable list below showing timestamp, heat, fan, temp.</w:t>
        <w:br/>
        <w:br/>
        <w:t>5. A STOP/END ROAST button at the bottom in red.</w:t>
        <w:br/>
        <w:br/>
        <w:t>Use dark mode with amber/orange accents. Keep all existing tab navigation, icons, and header code exactly the same. Only replace the content inside the Roast placeholder screen.</w:t>
      </w:r>
    </w:p>
    <w:p/>
    <w:p>
      <w:pPr>
        <w:shd w:val="clear" w:color="auto" w:fill="FFF8E7"/>
      </w:pPr>
      <w:r>
        <w:rPr>
          <w:b/>
          <w:color w:val="7B3F00"/>
          <w:sz w:val="21"/>
        </w:rPr>
        <w:t xml:space="preserve">  PROMPT 2 — Save Roast Data to localStorage</w:t>
      </w:r>
    </w:p>
    <w:p>
      <w:pPr>
        <w:shd w:val="clear" w:color="auto" w:fill="FFF8E7"/>
      </w:pPr>
      <w:r>
        <w:rPr>
          <w:i/>
          <w:sz w:val="20"/>
        </w:rPr>
        <w:t xml:space="preserve">  After the Live Roast Screen is working, paste into Cursor New Chat:</w:t>
        <w:br/>
        <w:br/>
        <w:t xml:space="preserve">Add data persistence to my RoastLogs app using localStorage. When the END ROAST button is tapped, save the complete roast session as a JSON object to localStorage containing: session id (unique), date and time, bean name, green weight, target roast level, all phase timestamps with their names, all adjustment log entries (timestamp, heat, fan, temp). </w:t>
        <w:br/>
        <w:br/>
        <w:t>Then update the History tab placeholder to load and display all saved roasts from localStorage as cards sorted newest first. Each card should show: date, bean name, roast level, and duration. Tapping a card should show a full detail view with all logged data including the complete adjustment timeline.</w:t>
        <w:br/>
        <w:br/>
        <w:t>Keep all existing code, icons, and navigation exactly the same.</w:t>
      </w:r>
    </w:p>
    <w:p/>
    <w:p>
      <w:pPr>
        <w:shd w:val="clear" w:color="auto" w:fill="FFF8E7"/>
      </w:pPr>
      <w:r>
        <w:rPr>
          <w:b/>
          <w:color w:val="7B3F00"/>
          <w:sz w:val="21"/>
        </w:rPr>
        <w:t xml:space="preserve">  PROMPT 3 — Deploy to GitHub Pages (iPhone Access)</w:t>
      </w:r>
    </w:p>
    <w:p>
      <w:pPr>
        <w:shd w:val="clear" w:color="auto" w:fill="FFF8E7"/>
      </w:pPr>
      <w:r>
        <w:rPr>
          <w:i/>
          <w:sz w:val="20"/>
        </w:rPr>
        <w:t xml:space="preserve">  After localStorage is working, paste into Cursor New Chat:</w:t>
        <w:br/>
        <w:br/>
        <w:t xml:space="preserve">I want to deploy my RoastLogs React app to GitHub Pages so I can open it on my iPhone. My GitHub username is caseydyer8 and my repo is called roastlogs. </w:t>
        <w:br/>
        <w:br/>
        <w:t>Please give me the exact step-by-step instructions to:</w:t>
        <w:br/>
        <w:t>1. Install the gh-pages package</w:t>
        <w:br/>
        <w:t>2. Update package.json with the homepage URL and deploy scripts</w:t>
        <w:br/>
        <w:t>3. Run the deploy command</w:t>
        <w:br/>
        <w:t>4. Access the app on my iPhone via Safari and add it to my home screen</w:t>
        <w:br/>
        <w:br/>
        <w:t>Include every command I need to run in Git Bash on Windows.</w:t>
      </w:r>
    </w:p>
    <w:p/>
    <w:p>
      <w:pPr>
        <w:shd w:val="clear" w:color="auto" w:fill="FFF8E7"/>
      </w:pPr>
      <w:r>
        <w:rPr>
          <w:b/>
          <w:color w:val="7B3F00"/>
          <w:sz w:val="21"/>
        </w:rPr>
        <w:t xml:space="preserve">  PROMPT 4 — Add Roast Charts</w:t>
      </w:r>
    </w:p>
    <w:p>
      <w:pPr>
        <w:shd w:val="clear" w:color="auto" w:fill="FFF8E7"/>
      </w:pPr>
      <w:r>
        <w:rPr>
          <w:i/>
          <w:sz w:val="20"/>
        </w:rPr>
        <w:t xml:space="preserve">  After GitHub Pages is working, paste into Cursor New Chat:</w:t>
        <w:br/>
        <w:br/>
        <w:t>Add a chart to the Roast Detail view in my RoastLogs app. The chart should plot heat level (1-9), fan speed (1-9), and temperature on the Y axis against roast elapsed time (MM:SS) on the X axis. Use the Recharts library. The data comes from the adjustment log entries saved in each roast session. Use dark mode with amber/orange line colors. The chart should appear at the top of the detail view before the adjustment log list.</w:t>
      </w:r>
    </w:p>
    <w:p/>
    <w:p>
      <w:pPr>
        <w:shd w:val="clear" w:color="auto" w:fill="FFF8E7"/>
      </w:pPr>
      <w:r>
        <w:rPr>
          <w:b/>
          <w:color w:val="7B3F00"/>
          <w:sz w:val="21"/>
        </w:rPr>
        <w:t xml:space="preserve">  PROMPT 5 — Supabase Cloud Sync</w:t>
      </w:r>
    </w:p>
    <w:p>
      <w:pPr>
        <w:shd w:val="clear" w:color="auto" w:fill="FFF8E7"/>
      </w:pPr>
      <w:r>
        <w:rPr>
          <w:i/>
          <w:sz w:val="20"/>
        </w:rPr>
        <w:t xml:space="preserve">  After charts are working, paste into Cursor New Chat:</w:t>
        <w:br/>
        <w:br/>
        <w:t>Add Supabase cloud sync to my RoastLogs app so all roast data is backed up to the cloud. I have a free Supabase account. Please:</w:t>
        <w:br/>
        <w:t>1. Tell me exactly what tables to create in Supabase with the exact SQL to run</w:t>
        <w:br/>
        <w:t>2. Show me how to add my Supabase URL and key to a .env file safely (not committed to GitHub)</w:t>
        <w:br/>
        <w:t>3. Update the app to save roast sessions to Supabase when internet is available</w:t>
        <w:br/>
        <w:t>4. Keep localStorage as a fallback for offline use</w:t>
        <w:br/>
        <w:t>5. Load roasts from Supabase on the History screen</w:t>
        <w:br/>
        <w:br/>
        <w:t>Walk me through every step including what to do in the Supabase dashboard.</w:t>
      </w:r>
    </w:p>
    <w:p/>
    <w:p>
      <w:pPr>
        <w:shd w:val="clear" w:color="auto" w:fill="FFF8E7"/>
      </w:pPr>
      <w:r>
        <w:rPr>
          <w:b/>
          <w:color w:val="7B3F00"/>
          <w:sz w:val="21"/>
        </w:rPr>
        <w:t xml:space="preserve">  PROMPT 6 — Green Bean Inventory</w:t>
      </w:r>
    </w:p>
    <w:p>
      <w:pPr>
        <w:shd w:val="clear" w:color="auto" w:fill="FFF8E7"/>
      </w:pPr>
      <w:r>
        <w:rPr>
          <w:i/>
          <w:sz w:val="20"/>
        </w:rPr>
        <w:t xml:space="preserve">  After Supabase is connected, paste into Cursor New Chat:</w:t>
        <w:br/>
        <w:br/>
        <w:t>Build the Green Bean Inventory screen for the Beans tab in my RoastLogs app. Replace the placeholder Beans screen with:</w:t>
        <w:br/>
        <w:br/>
        <w:t>1. A list of all beans in inventory showing: name, origin, remaining weight (g), and a colored low-stock indicator when under 200g</w:t>
        <w:br/>
        <w:t>2. An ADD BEAN button that opens a form to enter: bean name, origin/country, farm or producer (optional), purchase date, purchase weight in grams</w:t>
        <w:br/>
        <w:t>3. Each bean should have a detail page showing: all info entered, total roasts done with this bean, and a list of those roast sessions</w:t>
        <w:br/>
        <w:t>4. When a roast session is saved for a bean, automatically deduct the green weight used from that bean's inventory</w:t>
        <w:br/>
        <w:br/>
        <w:t>Connect this to the existing roast session data. Keep all existing navigation, icons, and code exactly the same.</w:t>
      </w:r>
    </w:p>
    <w:p/>
    <w:p>
      <w:pPr>
        <w:shd w:val="clear" w:color="auto" w:fill="FFF8E7"/>
      </w:pPr>
      <w:r>
        <w:rPr>
          <w:b/>
          <w:color w:val="7B3F00"/>
          <w:sz w:val="21"/>
        </w:rPr>
        <w:t xml:space="preserve">  PROMPT 7 — AI Bean Recommendations</w:t>
      </w:r>
    </w:p>
    <w:p>
      <w:pPr>
        <w:shd w:val="clear" w:color="auto" w:fill="FFF8E7"/>
      </w:pPr>
      <w:r>
        <w:rPr>
          <w:i/>
          <w:sz w:val="20"/>
        </w:rPr>
        <w:t xml:space="preserve">  After inventory is working, paste into Cursor New Chat:</w:t>
        <w:br/>
        <w:br/>
        <w:t xml:space="preserve">Add an AI-powered bean recommendation feature to the Beans tab. When viewing a bean's detail page, add a GET ROAST RECOMMENDATIONS button. When tapped, it should call the Claude API to look up roasting recommendations for that specific bean name and origin. </w:t>
        <w:br/>
        <w:br/>
        <w:t>The response should show:</w:t>
        <w:br/>
        <w:t>- Suggested target roast level for that origin</w:t>
        <w:br/>
        <w:t xml:space="preserve">- Suggested first crack target time range  </w:t>
        <w:br/>
        <w:t>- Common flavor notes to expect</w:t>
        <w:br/>
        <w:t>- Any SR540-specific tips</w:t>
        <w:br/>
        <w:br/>
        <w:t>Use the Anthropic API with model claude-sonnet-4-20250514. Store the API key in the .env file. Show a loading spinner while waiting. Display results in a styled card below the bean info.</w:t>
        <w:br/>
        <w:br/>
        <w:t>Walk me through adding the API key to .env safely.</w:t>
      </w:r>
    </w:p>
    <w:p/>
    <w:p/>
    <w:p>
      <w:pPr>
        <w:pStyle w:val="Heading1"/>
      </w:pPr>
      <w:r>
        <w:rPr>
          <w:b/>
          <w:color w:val="1F3864"/>
          <w:sz w:val="32"/>
        </w:rPr>
        <w:t>5. Estimated Time to Complete Remaining Work</w:t>
      </w:r>
    </w:p>
    <w:p>
      <w:r>
        <w:rPr>
          <w:b w:val="0"/>
          <w:i/>
          <w:sz w:val="21"/>
        </w:rPr>
        <w:t>These are realistic estimates for a beginner using vibe coding with Cursor + Claude.</w:t>
      </w:r>
    </w:p>
    <w:p/>
    <w:tbl>
      <w:tblPr>
        <w:tblW w:type="auto" w:w="0"/>
        <w:jc w:val="left"/>
        <w:tblLook w:firstColumn="1" w:firstRow="1" w:lastColumn="0" w:lastRow="0" w:noHBand="0" w:noVBand="1" w:val="04A0"/>
      </w:tblPr>
      <w:tblGrid>
        <w:gridCol w:w="4680"/>
        <w:gridCol w:w="4680"/>
      </w:tblGrid>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Feature / Task</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Estimated Time</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Live Roast Screen (Prompt 1)</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2–4 hours — most complex single screen, may need multiple Cursor iterations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localStorage Data Persistence (Prompt 2)</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1–2 hours — straightforward with Claude's help</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Deploy to GitHub Pages (Prompt 3)</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30–60 minutes — mostly following steps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Roast Charts with Recharts (Prompt 4)</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1–2 hours — library install + wiring data</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Supabase Cloud Sync (Prompt 5)</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2–3 hours — includes Supabase dashboard setup</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Green Bean Inventory (Prompt 6)</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2–3 hours — new screen with CRUD operations</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AI Bean Recommendations (Prompt 7)</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1–2 hours — API integration</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PDF/CSV Export</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1–2 hours — jsPDF library integration</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PWA Manifest + Service Worker</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1–2 hours — makes app installable offline on iPhone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Polish, bug fixes, iPhone testing</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3–5 hours — ongoing across all features</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TOTAL ESTIMATE TO FULL PWA</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~15–26 hours remaining. Today’s session: ~6.5 hours total (Mac setup + Windows setup + Tailwind fix + layout + icons). Remaining to full working PWA on iPhone: ~10–20 more hours. Remaining to App Store publish: ~14–28 more hours total.</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App Store Launch (Optional, Phase 5)</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Additional 4–8 hours + $99/yr Apple Developer account</w:t>
            </w:r>
          </w:p>
        </w:tc>
      </w:tr>
    </w:tbl>
    <w:p/>
    <w:p>
      <w:pPr>
        <w:pStyle w:val="Heading1"/>
      </w:pPr>
      <w:r>
        <w:rPr>
          <w:b/>
          <w:color w:val="1F3864"/>
          <w:sz w:val="32"/>
        </w:rPr>
        <w:t>6. Full Feature Requirements</w:t>
      </w:r>
    </w:p>
    <w:p>
      <w:pPr>
        <w:pStyle w:val="Heading2"/>
      </w:pPr>
      <w:r>
        <w:rPr>
          <w:b/>
          <w:color w:val="1F3864"/>
          <w:sz w:val="26"/>
        </w:rPr>
        <w:t>6.1 — Live Roast Session Screen</w:t>
      </w:r>
    </w:p>
    <w:p>
      <w:pPr>
        <w:pStyle w:val="ListBullet"/>
      </w:pPr>
      <w:r>
        <w:rPr>
          <w:sz w:val="21"/>
        </w:rPr>
        <w:t>Large running timer (MM:SS) — prominently displayed in amber color</w:t>
      </w:r>
    </w:p>
    <w:p>
      <w:pPr>
        <w:pStyle w:val="ListBullet"/>
      </w:pPr>
      <w:r>
        <w:rPr>
          <w:sz w:val="21"/>
        </w:rPr>
        <w:t>Phase milestone buttons: START, DRYING END, MAILLARD END, FIRST CRACK, COOLING START</w:t>
      </w:r>
    </w:p>
    <w:p>
      <w:pPr>
        <w:pStyle w:val="ListBullet"/>
      </w:pPr>
      <w:r>
        <w:rPr>
          <w:sz w:val="21"/>
        </w:rPr>
        <w:t>Adjustment logger: Heat (1-9), Fan (1-9), Temperature inputs with LOG button</w:t>
      </w:r>
    </w:p>
    <w:p>
      <w:pPr>
        <w:pStyle w:val="ListBullet"/>
      </w:pPr>
      <w:r>
        <w:rPr>
          <w:sz w:val="21"/>
        </w:rPr>
        <w:t>Scrollable log list showing all entries with timestamps</w:t>
      </w:r>
    </w:p>
    <w:p>
      <w:pPr>
        <w:pStyle w:val="ListBullet"/>
      </w:pPr>
      <w:r>
        <w:rPr>
          <w:sz w:val="21"/>
        </w:rPr>
        <w:t>Session header: Bean Name, Green Weight, Target Roast Level</w:t>
      </w:r>
    </w:p>
    <w:p>
      <w:pPr>
        <w:pStyle w:val="ListBullet"/>
      </w:pPr>
      <w:r>
        <w:rPr>
          <w:sz w:val="21"/>
        </w:rPr>
        <w:t>END ROAST button to finalize and save the session</w:t>
      </w:r>
    </w:p>
    <w:p/>
    <w:p>
      <w:pPr>
        <w:pStyle w:val="Heading2"/>
      </w:pPr>
      <w:r>
        <w:rPr>
          <w:b/>
          <w:color w:val="1F3864"/>
          <w:sz w:val="26"/>
        </w:rPr>
        <w:t>6.2 — Post-Roast Entry</w:t>
      </w:r>
    </w:p>
    <w:p>
      <w:pPr>
        <w:pStyle w:val="ListBullet"/>
      </w:pPr>
      <w:r>
        <w:rPr>
          <w:sz w:val="21"/>
        </w:rPr>
        <w:t>Roasted weight entry (to calculate weight loss %)</w:t>
      </w:r>
    </w:p>
    <w:p>
      <w:pPr>
        <w:pStyle w:val="ListBullet"/>
      </w:pPr>
      <w:r>
        <w:rPr>
          <w:sz w:val="21"/>
        </w:rPr>
        <w:t>Visual roast color assessment dropdown</w:t>
      </w:r>
    </w:p>
    <w:p>
      <w:pPr>
        <w:pStyle w:val="ListBullet"/>
      </w:pPr>
      <w:r>
        <w:rPr>
          <w:sz w:val="21"/>
        </w:rPr>
        <w:t>Tasting notes — free text (aroma, flavor, body, aftertaste)</w:t>
      </w:r>
    </w:p>
    <w:p>
      <w:pPr>
        <w:pStyle w:val="ListBullet"/>
      </w:pPr>
      <w:r>
        <w:rPr>
          <w:sz w:val="21"/>
        </w:rPr>
        <w:t>Star rating (1–5)</w:t>
      </w:r>
    </w:p>
    <w:p>
      <w:pPr>
        <w:pStyle w:val="ListBullet"/>
      </w:pPr>
      <w:r>
        <w:rPr>
          <w:sz w:val="21"/>
        </w:rPr>
        <w:t>Would you roast again? (Yes / No / Maybe)</w:t>
      </w:r>
    </w:p>
    <w:p>
      <w:pPr>
        <w:pStyle w:val="ListBullet"/>
      </w:pPr>
      <w:r>
        <w:rPr>
          <w:sz w:val="21"/>
        </w:rPr>
        <w:t>Brew method used for tasting</w:t>
      </w:r>
    </w:p>
    <w:p/>
    <w:p>
      <w:pPr>
        <w:pStyle w:val="Heading2"/>
      </w:pPr>
      <w:r>
        <w:rPr>
          <w:b/>
          <w:color w:val="1F3864"/>
          <w:sz w:val="26"/>
        </w:rPr>
        <w:t>6.3 — Roast History &amp; Log</w:t>
      </w:r>
    </w:p>
    <w:p>
      <w:pPr>
        <w:pStyle w:val="ListBullet"/>
      </w:pPr>
      <w:r>
        <w:rPr>
          <w:sz w:val="21"/>
        </w:rPr>
        <w:t>Scrollable list of all past roasts, sorted newest first</w:t>
      </w:r>
    </w:p>
    <w:p>
      <w:pPr>
        <w:pStyle w:val="ListBullet"/>
      </w:pPr>
      <w:r>
        <w:rPr>
          <w:sz w:val="21"/>
        </w:rPr>
        <w:t>Filter by bean name, roast level, date range, rating</w:t>
      </w:r>
    </w:p>
    <w:p>
      <w:pPr>
        <w:pStyle w:val="ListBullet"/>
      </w:pPr>
      <w:r>
        <w:rPr>
          <w:sz w:val="21"/>
        </w:rPr>
        <w:t>Search bar</w:t>
      </w:r>
    </w:p>
    <w:p>
      <w:pPr>
        <w:pStyle w:val="ListBullet"/>
      </w:pPr>
      <w:r>
        <w:rPr>
          <w:sz w:val="21"/>
        </w:rPr>
        <w:t>Full detail view with adjustment timeline</w:t>
      </w:r>
    </w:p>
    <w:p>
      <w:pPr>
        <w:pStyle w:val="ListBullet"/>
      </w:pPr>
      <w:r>
        <w:rPr>
          <w:sz w:val="21"/>
        </w:rPr>
        <w:t>Charts: heat/fan/temp over time (Recharts)</w:t>
      </w:r>
    </w:p>
    <w:p>
      <w:pPr>
        <w:pStyle w:val="ListBullet"/>
      </w:pPr>
      <w:r>
        <w:rPr>
          <w:sz w:val="21"/>
        </w:rPr>
        <w:t>Side-by-side comparison tool for any 2 roasts</w:t>
      </w:r>
    </w:p>
    <w:p/>
    <w:p>
      <w:pPr>
        <w:pStyle w:val="Heading2"/>
      </w:pPr>
      <w:r>
        <w:rPr>
          <w:b/>
          <w:color w:val="1F3864"/>
          <w:sz w:val="26"/>
        </w:rPr>
        <w:t>6.4 — Roast Level Reference (SR540 Specific)</w:t>
      </w:r>
    </w:p>
    <w:tbl>
      <w:tblPr>
        <w:tblW w:type="auto" w:w="0"/>
        <w:jc w:val="left"/>
        <w:tblLook w:firstColumn="1" w:firstRow="1" w:lastColumn="0" w:lastRow="0" w:noHBand="0" w:noVBand="1" w:val="04A0"/>
      </w:tblPr>
      <w:tblGrid>
        <w:gridCol w:w="4680"/>
        <w:gridCol w:w="4680"/>
      </w:tblGrid>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Roast Level</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SR540 Guidance</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Cinnamon (Light+)</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Very light, sharp acidity. Fan 9, Heat 6–7</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City (Light)</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Just after first crack. Fan 8–9, Heat 7</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City+ (Light-Medium)</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First crack complete. Fan 8, Heat 7–8</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Full City (Medium)</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Before second crack. Fan 7–8, Heat 7–8</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Full City+ (Medium-Dark)</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Second crack beginning. Fan 7, Heat 8</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Vienna (Dark)</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Into second crack. Fan 6–7, Heat 8–9</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French (Very Dark)</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Well into second crack. Fan 6, Heat 9</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Italian (Darkest)</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Past second crack. Not recommended on SR540</w:t>
            </w:r>
          </w:p>
        </w:tc>
      </w:tr>
    </w:tbl>
    <w:p/>
    <w:p>
      <w:pPr>
        <w:pStyle w:val="Heading2"/>
      </w:pPr>
      <w:r>
        <w:rPr>
          <w:b/>
          <w:color w:val="1F3864"/>
          <w:sz w:val="26"/>
        </w:rPr>
        <w:t>6.5 — Green Bean Inventory</w:t>
      </w:r>
    </w:p>
    <w:p>
      <w:pPr>
        <w:pStyle w:val="ListBullet"/>
      </w:pPr>
      <w:r>
        <w:rPr>
          <w:sz w:val="21"/>
        </w:rPr>
        <w:t>Add beans: name, origin, farm/producer, purchase date, weight</w:t>
      </w:r>
    </w:p>
    <w:p>
      <w:pPr>
        <w:pStyle w:val="ListBullet"/>
      </w:pPr>
      <w:r>
        <w:rPr>
          <w:sz w:val="21"/>
        </w:rPr>
        <w:t>Auto-deduct weight after each roast</w:t>
      </w:r>
    </w:p>
    <w:p>
      <w:pPr>
        <w:pStyle w:val="ListBullet"/>
      </w:pPr>
      <w:r>
        <w:rPr>
          <w:sz w:val="21"/>
        </w:rPr>
        <w:t>Low stock alert below 200g threshold</w:t>
      </w:r>
    </w:p>
    <w:p>
      <w:pPr>
        <w:pStyle w:val="ListBullet"/>
      </w:pPr>
      <w:r>
        <w:rPr>
          <w:sz w:val="21"/>
        </w:rPr>
        <w:t>Bean profile page showing all roasts for that bean</w:t>
      </w:r>
    </w:p>
    <w:p>
      <w:pPr>
        <w:pStyle w:val="Heading2"/>
      </w:pPr>
      <w:r>
        <w:rPr>
          <w:b/>
          <w:color w:val="1F3864"/>
          <w:sz w:val="26"/>
        </w:rPr>
        <w:t>6.6 — AI Bean Recommendation Engine</w:t>
      </w:r>
    </w:p>
    <w:p>
      <w:pPr>
        <w:pStyle w:val="ListBullet"/>
      </w:pPr>
      <w:r>
        <w:rPr>
          <w:sz w:val="21"/>
        </w:rPr>
        <w:t>Claude API call when adding or viewing a bean</w:t>
      </w:r>
    </w:p>
    <w:p>
      <w:pPr>
        <w:pStyle w:val="ListBullet"/>
      </w:pPr>
      <w:r>
        <w:rPr>
          <w:sz w:val="21"/>
        </w:rPr>
        <w:t>Returns: suggested roast level, first crack timing, flavor notes, SR540 tips</w:t>
      </w:r>
    </w:p>
    <w:p>
      <w:pPr>
        <w:pStyle w:val="ListBullet"/>
      </w:pPr>
      <w:r>
        <w:rPr>
          <w:sz w:val="21"/>
        </w:rPr>
        <w:t>API key stored in .env file (never committed to GitHub)</w:t>
      </w:r>
    </w:p>
    <w:p>
      <w:pPr>
        <w:pStyle w:val="Heading2"/>
      </w:pPr>
      <w:r>
        <w:rPr>
          <w:b/>
          <w:color w:val="1F3864"/>
          <w:sz w:val="26"/>
        </w:rPr>
        <w:t>6.7 — Data Export &amp; Sharing</w:t>
      </w:r>
    </w:p>
    <w:p>
      <w:pPr>
        <w:pStyle w:val="ListBullet"/>
      </w:pPr>
      <w:r>
        <w:rPr>
          <w:sz w:val="21"/>
        </w:rPr>
        <w:t>Export single roast as PDF (with charts)</w:t>
      </w:r>
    </w:p>
    <w:p>
      <w:pPr>
        <w:pStyle w:val="ListBullet"/>
      </w:pPr>
      <w:r>
        <w:rPr>
          <w:sz w:val="21"/>
        </w:rPr>
        <w:t>Export full history as CSV</w:t>
      </w:r>
    </w:p>
    <w:p>
      <w:pPr>
        <w:pStyle w:val="ListBullet"/>
      </w:pPr>
      <w:r>
        <w:rPr>
          <w:sz w:val="21"/>
        </w:rPr>
        <w:t>Share roast profile as link or image card</w:t>
      </w:r>
    </w:p>
    <w:p>
      <w:pPr>
        <w:pStyle w:val="ListBullet"/>
      </w:pPr>
      <w:r>
        <w:rPr>
          <w:sz w:val="21"/>
        </w:rPr>
        <w:t>Supabase cloud sync — all data backed up</w:t>
      </w:r>
    </w:p>
    <w:p>
      <w:pPr>
        <w:pStyle w:val="Heading2"/>
      </w:pPr>
      <w:r>
        <w:rPr>
          <w:b/>
          <w:color w:val="1F3864"/>
          <w:sz w:val="26"/>
        </w:rPr>
        <w:t>6.8 — UI &amp; Design</w:t>
      </w:r>
    </w:p>
    <w:p>
      <w:pPr>
        <w:pStyle w:val="ListBullet"/>
      </w:pPr>
      <w:r>
        <w:rPr>
          <w:sz w:val="21"/>
        </w:rPr>
        <w:t>Dark mode default (zinc-950 background)</w:t>
      </w:r>
    </w:p>
    <w:p>
      <w:pPr>
        <w:pStyle w:val="ListBullet"/>
      </w:pPr>
      <w:r>
        <w:rPr>
          <w:sz w:val="21"/>
        </w:rPr>
        <w:t>Amber/orange two-tone accent colors (#f59e0b, #fde68a)</w:t>
      </w:r>
    </w:p>
    <w:p>
      <w:pPr>
        <w:pStyle w:val="ListBullet"/>
      </w:pPr>
      <w:r>
        <w:rPr>
          <w:sz w:val="21"/>
        </w:rPr>
        <w:t>Custom SVG icons: Flame (Roast), Clock (History), Bean (Beans), Gear (Settings)</w:t>
      </w:r>
    </w:p>
    <w:p>
      <w:pPr>
        <w:pStyle w:val="ListBullet"/>
      </w:pPr>
      <w:r>
        <w:rPr>
          <w:sz w:val="21"/>
        </w:rPr>
        <w:t>Large tap targets for one-hand use during roasting</w:t>
      </w:r>
    </w:p>
    <w:p>
      <w:pPr>
        <w:pStyle w:val="ListBullet"/>
      </w:pPr>
      <w:r>
        <w:rPr>
          <w:sz w:val="21"/>
        </w:rPr>
        <w:t>Timer always visible during live roast</w:t>
      </w:r>
    </w:p>
    <w:p>
      <w:pPr>
        <w:pStyle w:val="ListBullet"/>
      </w:pPr>
      <w:r>
        <w:rPr>
          <w:sz w:val="21"/>
        </w:rPr>
        <w:t>iPhone-optimized — no horizontal scrolling</w:t>
      </w:r>
    </w:p>
    <w:p>
      <w:pPr>
        <w:pStyle w:val="ListBullet"/>
      </w:pPr>
      <w:r>
        <w:rPr>
          <w:sz w:val="21"/>
        </w:rPr>
        <w:t>Installable to iPhone home screen via Safari PWA</w:t>
      </w:r>
    </w:p>
    <w:p>
      <w:pPr>
        <w:pStyle w:val="ListBullet"/>
      </w:pPr>
      <w:r>
        <w:rPr>
          <w:sz w:val="21"/>
        </w:rPr>
        <w:t>Offline capable via Service Worker</w:t>
      </w:r>
    </w:p>
    <w:p/>
    <w:p>
      <w:pPr>
        <w:pStyle w:val="Heading1"/>
      </w:pPr>
      <w:r>
        <w:rPr>
          <w:b/>
          <w:color w:val="1F3864"/>
          <w:sz w:val="32"/>
        </w:rPr>
        <w:t>7. Tech Stack</w:t>
      </w:r>
    </w:p>
    <w:tbl>
      <w:tblPr>
        <w:tblW w:type="auto" w:w="0"/>
        <w:jc w:val="left"/>
        <w:tblLook w:firstColumn="1" w:firstRow="1" w:lastColumn="0" w:lastRow="0" w:noHBand="0" w:noVBand="1" w:val="04A0"/>
      </w:tblPr>
      <w:tblGrid>
        <w:gridCol w:w="4680"/>
        <w:gridCol w:w="4680"/>
      </w:tblGrid>
      <w:tr>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Layer</w:t>
            </w:r>
          </w:p>
        </w:tc>
        <w:tc>
          <w:tcPr>
            <w:tcW w:type="dxa" w:w="468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0"/>
              </w:rPr>
              <w:t>Technology</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Frontend</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React (Create React App)</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Styling</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Tailwind CSS — dark mode, amber/orange theme</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Icons</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Custom inline SVG — no external icon libraries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Charts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Recharts — React chart library</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Local Storage</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localStorage / IndexedDB — offline capable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Cloud Sync</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Supabase — free tier, 500MB, real-time sync</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AI Features</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Anthropic Claude API (claude-sonnet-4-20250514)</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PDF Export</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jsPDF — in-browser PDF generation</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Code Hosting</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GitHub — github.com/caseydyer8/roastlogs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App Hosting</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GitHub Pages — free PWA hosting</w:t>
            </w:r>
          </w:p>
        </w:tc>
      </w:tr>
      <w:tr>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b/>
                <w:sz w:val="20"/>
              </w:rPr>
              <w:t>Code Editor</w:t>
            </w:r>
          </w:p>
        </w:tc>
        <w:tc>
          <w:tcPr>
            <w:tcW w:type="dxa" w:w="4680"/>
            <w:shd w:val="clear" w:color="auto" w:fill="EBF3FB"/>
            <w:tcBorders>
              <w:top w:val="single" w:sz="4" w:space="0" w:color="CCCCCC"/>
              <w:left w:val="single" w:sz="4" w:space="0" w:color="CCCCCC"/>
              <w:bottom w:val="single" w:sz="4" w:space="0" w:color="CCCCCC"/>
              <w:right w:val="single" w:sz="4" w:space="0" w:color="CCCCCC"/>
            </w:tcBorders>
          </w:tcPr>
          <w:p>
            <w:r>
              <w:rPr>
                <w:sz w:val="20"/>
              </w:rPr>
              <w:t>Cursor IDE — AI-assisted vibe coding</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b/>
                <w:sz w:val="20"/>
              </w:rPr>
              <w:t>App Store (optional)</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20"/>
              </w:rPr>
              <w:t>Capacitor.js — wraps web app as native iOS, $99/yr</w:t>
            </w:r>
          </w:p>
        </w:tc>
      </w:tr>
    </w:tbl>
    <w:p/>
    <w:p>
      <w:pPr>
        <w:pStyle w:val="Heading1"/>
      </w:pPr>
      <w:r>
        <w:rPr>
          <w:b/>
          <w:color w:val="1F3864"/>
          <w:sz w:val="32"/>
        </w:rPr>
        <w:t>8. Full Roadmap with Status</w:t>
      </w:r>
    </w:p>
    <w:p>
      <w:pPr>
        <w:shd w:val="clear" w:color="auto" w:fill="E8F5E9"/>
      </w:pPr>
      <w:r>
        <w:rPr>
          <w:b/>
          <w:color w:val="1F3864"/>
          <w:sz w:val="22"/>
        </w:rPr>
        <w:t xml:space="preserve">  STAGE 1 — Accounts &amp; Tools</w:t>
      </w:r>
    </w:p>
    <w:p>
      <w:pPr>
        <w:pStyle w:val="ListBullet"/>
        <w:shd w:val="clear" w:color="auto" w:fill="E8F5E9"/>
      </w:pPr>
      <w:r>
        <w:rPr>
          <w:sz w:val="20"/>
        </w:rPr>
        <w:t>✅ GitHub account created</w:t>
      </w:r>
    </w:p>
    <w:p>
      <w:pPr>
        <w:pStyle w:val="ListBullet"/>
        <w:shd w:val="clear" w:color="auto" w:fill="E8F5E9"/>
      </w:pPr>
      <w:r>
        <w:rPr>
          <w:sz w:val="20"/>
        </w:rPr>
        <w:t>✅ Git installed on Mac and Windows</w:t>
      </w:r>
    </w:p>
    <w:p>
      <w:pPr>
        <w:pStyle w:val="ListBullet"/>
        <w:shd w:val="clear" w:color="auto" w:fill="E8F5E9"/>
      </w:pPr>
      <w:r>
        <w:rPr>
          <w:sz w:val="20"/>
        </w:rPr>
        <w:t>✅ Node.js installed on Windows</w:t>
      </w:r>
    </w:p>
    <w:p>
      <w:pPr>
        <w:pStyle w:val="ListBullet"/>
        <w:shd w:val="clear" w:color="auto" w:fill="E8F5E9"/>
      </w:pPr>
      <w:r>
        <w:rPr>
          <w:sz w:val="20"/>
        </w:rPr>
        <w:t>✅ Cursor IDE installed on Windows</w:t>
      </w:r>
    </w:p>
    <w:p>
      <w:pPr>
        <w:pStyle w:val="ListBullet"/>
        <w:shd w:val="clear" w:color="auto" w:fill="E8F5E9"/>
      </w:pPr>
      <w:r>
        <w:rPr>
          <w:sz w:val="20"/>
        </w:rPr>
        <w:t>⬜ Supabase account — create at supabase.com (needed for Phase 2)</w:t>
      </w:r>
    </w:p>
    <w:p/>
    <w:p>
      <w:pPr>
        <w:shd w:val="clear" w:color="auto" w:fill="E8F5E9"/>
      </w:pPr>
      <w:r>
        <w:rPr>
          <w:b/>
          <w:color w:val="1F3864"/>
          <w:sz w:val="22"/>
        </w:rPr>
        <w:t xml:space="preserve">  STAGE 2 — App Scaffold</w:t>
      </w:r>
    </w:p>
    <w:p>
      <w:pPr>
        <w:pStyle w:val="ListBullet"/>
        <w:shd w:val="clear" w:color="auto" w:fill="E8F5E9"/>
      </w:pPr>
      <w:r>
        <w:rPr>
          <w:sz w:val="20"/>
        </w:rPr>
        <w:t>✅ React + Tailwind CSS project created</w:t>
      </w:r>
    </w:p>
    <w:p>
      <w:pPr>
        <w:pStyle w:val="ListBullet"/>
        <w:shd w:val="clear" w:color="auto" w:fill="E8F5E9"/>
      </w:pPr>
      <w:r>
        <w:rPr>
          <w:sz w:val="20"/>
        </w:rPr>
        <w:t>✅ Dark theme confirmed working</w:t>
      </w:r>
    </w:p>
    <w:p>
      <w:pPr>
        <w:pStyle w:val="ListBullet"/>
        <w:shd w:val="clear" w:color="auto" w:fill="E8F5E9"/>
      </w:pPr>
      <w:r>
        <w:rPr>
          <w:sz w:val="20"/>
        </w:rPr>
        <w:t>✅ 4-tab bottom navigation (Roast, History, Beans, Settings)</w:t>
      </w:r>
    </w:p>
    <w:p>
      <w:pPr>
        <w:pStyle w:val="ListBullet"/>
        <w:shd w:val="clear" w:color="auto" w:fill="E8F5E9"/>
      </w:pPr>
      <w:r>
        <w:rPr>
          <w:sz w:val="20"/>
        </w:rPr>
        <w:t>✅ Custom two-tone SVG icons for all tabs</w:t>
      </w:r>
    </w:p>
    <w:p>
      <w:pPr>
        <w:pStyle w:val="ListBullet"/>
        <w:shd w:val="clear" w:color="auto" w:fill="E8F5E9"/>
      </w:pPr>
      <w:r>
        <w:rPr>
          <w:sz w:val="20"/>
        </w:rPr>
        <w:t>✅ Mobile-first iPhone layout</w:t>
      </w:r>
    </w:p>
    <w:p>
      <w:pPr>
        <w:pStyle w:val="ListBullet"/>
        <w:shd w:val="clear" w:color="auto" w:fill="E8F5E9"/>
      </w:pPr>
      <w:r>
        <w:rPr>
          <w:sz w:val="20"/>
        </w:rPr>
        <w:t>✅ Code saved to GitHub</w:t>
      </w:r>
    </w:p>
    <w:p/>
    <w:p>
      <w:pPr>
        <w:shd w:val="clear" w:color="auto" w:fill="FFF8E7"/>
      </w:pPr>
      <w:r>
        <w:rPr>
          <w:b/>
          <w:color w:val="1F3864"/>
          <w:sz w:val="22"/>
        </w:rPr>
        <w:t xml:space="preserve">  STAGE 3 — Live Roast Screen (START HERE NEXT)</w:t>
      </w:r>
    </w:p>
    <w:p>
      <w:pPr>
        <w:pStyle w:val="ListBullet"/>
        <w:shd w:val="clear" w:color="auto" w:fill="FFF8E7"/>
      </w:pPr>
      <w:r>
        <w:rPr>
          <w:sz w:val="20"/>
        </w:rPr>
        <w:t>⬜ Timer (MM:SS) — large, amber colored</w:t>
      </w:r>
    </w:p>
    <w:p>
      <w:pPr>
        <w:pStyle w:val="ListBullet"/>
        <w:shd w:val="clear" w:color="auto" w:fill="FFF8E7"/>
      </w:pPr>
      <w:r>
        <w:rPr>
          <w:sz w:val="20"/>
        </w:rPr>
        <w:t>⬜ Phase milestone buttons (START, DRYING END, etc.)</w:t>
      </w:r>
    </w:p>
    <w:p>
      <w:pPr>
        <w:pStyle w:val="ListBullet"/>
        <w:shd w:val="clear" w:color="auto" w:fill="FFF8E7"/>
      </w:pPr>
      <w:r>
        <w:rPr>
          <w:sz w:val="20"/>
        </w:rPr>
        <w:t>⬜ Adjustment logger (Heat, Fan, Temp)</w:t>
      </w:r>
    </w:p>
    <w:p>
      <w:pPr>
        <w:pStyle w:val="ListBullet"/>
        <w:shd w:val="clear" w:color="auto" w:fill="FFF8E7"/>
      </w:pPr>
      <w:r>
        <w:rPr>
          <w:sz w:val="20"/>
        </w:rPr>
        <w:t>⬜ Session header (Bean name, weight, target level)</w:t>
      </w:r>
    </w:p>
    <w:p>
      <w:pPr>
        <w:pStyle w:val="ListBullet"/>
        <w:shd w:val="clear" w:color="auto" w:fill="FFF8E7"/>
      </w:pPr>
      <w:r>
        <w:rPr>
          <w:sz w:val="20"/>
        </w:rPr>
        <w:t>⬜ Save roast to localStorage on END ROAST</w:t>
      </w:r>
    </w:p>
    <w:p/>
    <w:p>
      <w:pPr>
        <w:shd w:val="clear" w:color="auto" w:fill="EBF3FB"/>
      </w:pPr>
      <w:r>
        <w:rPr>
          <w:b/>
          <w:color w:val="1F3864"/>
          <w:sz w:val="22"/>
        </w:rPr>
        <w:t xml:space="preserve">  STAGE 4 — Deploy to iPhone</w:t>
      </w:r>
    </w:p>
    <w:p>
      <w:pPr>
        <w:pStyle w:val="ListBullet"/>
        <w:shd w:val="clear" w:color="auto" w:fill="EBF3FB"/>
      </w:pPr>
      <w:r>
        <w:rPr>
          <w:sz w:val="20"/>
        </w:rPr>
        <w:t>⬜ Deploy to GitHub Pages</w:t>
      </w:r>
    </w:p>
    <w:p>
      <w:pPr>
        <w:pStyle w:val="ListBullet"/>
        <w:shd w:val="clear" w:color="auto" w:fill="EBF3FB"/>
      </w:pPr>
      <w:r>
        <w:rPr>
          <w:sz w:val="20"/>
        </w:rPr>
        <w:t>⬜ Open on iPhone in Safari</w:t>
      </w:r>
    </w:p>
    <w:p>
      <w:pPr>
        <w:pStyle w:val="ListBullet"/>
        <w:shd w:val="clear" w:color="auto" w:fill="EBF3FB"/>
      </w:pPr>
      <w:r>
        <w:rPr>
          <w:sz w:val="20"/>
        </w:rPr>
        <w:t>⬜ Add to Home Screen — working PWA icon</w:t>
      </w:r>
    </w:p>
    <w:p>
      <w:pPr>
        <w:pStyle w:val="ListBullet"/>
        <w:shd w:val="clear" w:color="auto" w:fill="EBF3FB"/>
      </w:pPr>
      <w:r>
        <w:rPr>
          <w:sz w:val="20"/>
        </w:rPr>
        <w:t>⬜ Test during a real roast</w:t>
      </w:r>
    </w:p>
    <w:p/>
    <w:p>
      <w:pPr>
        <w:shd w:val="clear" w:color="auto" w:fill="EBF3FB"/>
      </w:pPr>
      <w:r>
        <w:rPr>
          <w:b/>
          <w:color w:val="1F3864"/>
          <w:sz w:val="22"/>
        </w:rPr>
        <w:t xml:space="preserve">  STAGE 5 — Full MVP</w:t>
      </w:r>
    </w:p>
    <w:p>
      <w:pPr>
        <w:pStyle w:val="ListBullet"/>
        <w:shd w:val="clear" w:color="auto" w:fill="EBF3FB"/>
      </w:pPr>
      <w:r>
        <w:rPr>
          <w:sz w:val="20"/>
        </w:rPr>
        <w:t>⬜ Roast History screen with real data</w:t>
      </w:r>
    </w:p>
    <w:p>
      <w:pPr>
        <w:pStyle w:val="ListBullet"/>
        <w:shd w:val="clear" w:color="auto" w:fill="EBF3FB"/>
      </w:pPr>
      <w:r>
        <w:rPr>
          <w:sz w:val="20"/>
        </w:rPr>
        <w:t>⬜ Charts (Recharts)</w:t>
      </w:r>
    </w:p>
    <w:p>
      <w:pPr>
        <w:pStyle w:val="ListBullet"/>
        <w:shd w:val="clear" w:color="auto" w:fill="EBF3FB"/>
      </w:pPr>
      <w:r>
        <w:rPr>
          <w:sz w:val="20"/>
        </w:rPr>
        <w:t>⬜ Supabase cloud sync</w:t>
      </w:r>
    </w:p>
    <w:p>
      <w:pPr>
        <w:pStyle w:val="ListBullet"/>
        <w:shd w:val="clear" w:color="auto" w:fill="EBF3FB"/>
      </w:pPr>
      <w:r>
        <w:rPr>
          <w:sz w:val="20"/>
        </w:rPr>
        <w:t>⬜ Green Bean Inventory</w:t>
      </w:r>
    </w:p>
    <w:p>
      <w:pPr>
        <w:pStyle w:val="ListBullet"/>
        <w:shd w:val="clear" w:color="auto" w:fill="EBF3FB"/>
      </w:pPr>
      <w:r>
        <w:rPr>
          <w:sz w:val="20"/>
        </w:rPr>
        <w:t>⬜ AI bean recommendations (Claude API)</w:t>
      </w:r>
    </w:p>
    <w:p/>
    <w:p>
      <w:pPr>
        <w:shd w:val="clear" w:color="auto" w:fill="F3E5F5"/>
      </w:pPr>
      <w:r>
        <w:rPr>
          <w:b/>
          <w:color w:val="1F3864"/>
          <w:sz w:val="22"/>
        </w:rPr>
        <w:t xml:space="preserve">  STAGE 6 — Polish &amp; Share</w:t>
      </w:r>
    </w:p>
    <w:p>
      <w:pPr>
        <w:pStyle w:val="ListBullet"/>
        <w:shd w:val="clear" w:color="auto" w:fill="F3E5F5"/>
      </w:pPr>
      <w:r>
        <w:rPr>
          <w:sz w:val="20"/>
        </w:rPr>
        <w:t>⬜ PDF and CSV export</w:t>
      </w:r>
    </w:p>
    <w:p>
      <w:pPr>
        <w:pStyle w:val="ListBullet"/>
        <w:shd w:val="clear" w:color="auto" w:fill="F3E5F5"/>
      </w:pPr>
      <w:r>
        <w:rPr>
          <w:sz w:val="20"/>
        </w:rPr>
        <w:t>⬜ Side-by-side roast comparison</w:t>
      </w:r>
    </w:p>
    <w:p>
      <w:pPr>
        <w:pStyle w:val="ListBullet"/>
        <w:shd w:val="clear" w:color="auto" w:fill="F3E5F5"/>
      </w:pPr>
      <w:r>
        <w:rPr>
          <w:sz w:val="20"/>
        </w:rPr>
        <w:t>⬜ PWA manifest + Service Worker (offline)</w:t>
      </w:r>
    </w:p>
    <w:p>
      <w:pPr>
        <w:pStyle w:val="ListBullet"/>
        <w:shd w:val="clear" w:color="auto" w:fill="F3E5F5"/>
      </w:pPr>
      <w:r>
        <w:rPr>
          <w:sz w:val="20"/>
        </w:rPr>
        <w:t>⬜ Lighthouse audit</w:t>
      </w:r>
    </w:p>
    <w:p>
      <w:pPr>
        <w:pStyle w:val="ListBullet"/>
        <w:shd w:val="clear" w:color="auto" w:fill="F3E5F5"/>
      </w:pPr>
      <w:r>
        <w:rPr>
          <w:sz w:val="20"/>
        </w:rPr>
        <w:t>⬜ Share URL with fellow roasters</w:t>
      </w:r>
    </w:p>
    <w:p/>
    <w:p>
      <w:pPr>
        <w:shd w:val="clear" w:color="auto" w:fill="FBE9E7"/>
      </w:pPr>
      <w:r>
        <w:rPr>
          <w:b/>
          <w:color w:val="1F3864"/>
          <w:sz w:val="22"/>
        </w:rPr>
        <w:t xml:space="preserve">  STAGE 7 — App Store (Optional, $99)</w:t>
      </w:r>
    </w:p>
    <w:p>
      <w:pPr>
        <w:pStyle w:val="ListBullet"/>
        <w:shd w:val="clear" w:color="auto" w:fill="FBE9E7"/>
      </w:pPr>
      <w:r>
        <w:rPr>
          <w:sz w:val="20"/>
        </w:rPr>
        <w:t>⬜ Capacitor.js wrapping</w:t>
      </w:r>
    </w:p>
    <w:p>
      <w:pPr>
        <w:pStyle w:val="ListBullet"/>
        <w:shd w:val="clear" w:color="auto" w:fill="FBE9E7"/>
      </w:pPr>
      <w:r>
        <w:rPr>
          <w:sz w:val="20"/>
        </w:rPr>
        <w:t>⬜ Apple Developer account ($99/yr)</w:t>
      </w:r>
    </w:p>
    <w:p>
      <w:pPr>
        <w:pStyle w:val="ListBullet"/>
        <w:shd w:val="clear" w:color="auto" w:fill="FBE9E7"/>
      </w:pPr>
      <w:r>
        <w:rPr>
          <w:sz w:val="20"/>
        </w:rPr>
        <w:t>⬜ App Store screenshots and listing</w:t>
      </w:r>
    </w:p>
    <w:p>
      <w:pPr>
        <w:pStyle w:val="ListBullet"/>
        <w:shd w:val="clear" w:color="auto" w:fill="FBE9E7"/>
      </w:pPr>
      <w:r>
        <w:rPr>
          <w:sz w:val="20"/>
        </w:rPr>
        <w:t>⬜ Submit for Apple review</w:t>
      </w:r>
    </w:p>
    <w:p/>
    <w:p>
      <w:pPr>
        <w:pStyle w:val="Heading1"/>
      </w:pPr>
      <w:r>
        <w:rPr>
          <w:b/>
          <w:color w:val="1F3864"/>
          <w:sz w:val="32"/>
        </w:rPr>
        <w:t>9. Cursor AI Session Log</w:t>
      </w:r>
    </w:p>
    <w:p>
      <w:r>
        <w:rPr>
          <w:b w:val="0"/>
          <w:i/>
          <w:sz w:val="21"/>
        </w:rPr>
        <w:t>This section records what Cursor's AI did during each development session for reference and troubleshooting.</w:t>
      </w:r>
    </w:p>
    <w:p/>
    <w:p>
      <w:pPr>
        <w:pStyle w:val="Heading2"/>
      </w:pPr>
      <w:r>
        <w:rPr>
          <w:b/>
          <w:color w:val="1F3864"/>
          <w:sz w:val="26"/>
        </w:rPr>
        <w:t>Session 1 — Tailwind CSS Diagnosis &amp; Fix</w:t>
      </w:r>
    </w:p>
    <w:p>
      <w:r>
        <w:rPr>
          <w:b w:val="0"/>
          <w:i/>
          <w:sz w:val="21"/>
        </w:rPr>
        <w:t>Date: March 2026 | Duration: ~45 minutes</w:t>
      </w:r>
    </w:p>
    <w:p>
      <w:r>
        <w:rPr>
          <w:b w:val="0"/>
          <w:i w:val="0"/>
          <w:sz w:val="21"/>
        </w:rPr>
        <w:t>Problem: Gray screen, no styling rendering.</w:t>
      </w:r>
    </w:p>
    <w:p>
      <w:r>
        <w:rPr>
          <w:b/>
          <w:i w:val="0"/>
          <w:sz w:val="21"/>
        </w:rPr>
        <w:t>Cursor diagnosis:</w:t>
      </w:r>
    </w:p>
    <w:p>
      <w:pPr>
        <w:pStyle w:val="ListBullet"/>
      </w:pPr>
      <w:r>
        <w:rPr>
          <w:sz w:val="21"/>
        </w:rPr>
        <w:t>tailwindcss confirmed installed in package.json devDependencies</w:t>
      </w:r>
    </w:p>
    <w:p>
      <w:pPr>
        <w:pStyle w:val="ListBullet"/>
      </w:pPr>
      <w:r>
        <w:rPr>
          <w:sz w:val="21"/>
        </w:rPr>
        <w:t>src/index.css confirmed containing @tailwind base/components/utilities</w:t>
      </w:r>
    </w:p>
    <w:p>
      <w:pPr>
        <w:pStyle w:val="ListBullet"/>
      </w:pPr>
      <w:r>
        <w:rPr>
          <w:sz w:val="21"/>
        </w:rPr>
        <w:t>tailwind.config.js content globs confirmed including ./src/**/*.{js,jsx,ts,tsx}</w:t>
      </w:r>
    </w:p>
    <w:p>
      <w:pPr>
        <w:pStyle w:val="ListBullet"/>
      </w:pPr>
      <w:r>
        <w:rPr>
          <w:sz w:val="21"/>
        </w:rPr>
        <w:t>src/index.js confirmed importing ./index.css</w:t>
      </w:r>
    </w:p>
    <w:p>
      <w:pPr>
        <w:pStyle w:val="ListBullet"/>
      </w:pPr>
      <w:r>
        <w:rPr>
          <w:sz w:val="21"/>
        </w:rPr>
        <w:t>Root cause: App.js only rendered a minimal centered placeholder — no dark layout or tabs were implemented yet</w:t>
      </w:r>
    </w:p>
    <w:p>
      <w:r>
        <w:rPr>
          <w:b/>
          <w:i w:val="0"/>
          <w:sz w:val="21"/>
        </w:rPr>
        <w:t>Fix applied:</w:t>
      </w:r>
    </w:p>
    <w:p>
      <w:r>
        <w:rPr>
          <w:b w:val="0"/>
          <w:i w:val="0"/>
          <w:sz w:val="21"/>
        </w:rPr>
        <w:t>Cursor rewrote App.js with dark zinc-950 background, sticky header, fixed bottom tab bar using Tailwind utility classes, and a Tailwind check card confirming rendering.</w:t>
      </w:r>
    </w:p>
    <w:p/>
    <w:p>
      <w:pPr>
        <w:pStyle w:val="Heading2"/>
      </w:pPr>
      <w:r>
        <w:rPr>
          <w:b/>
          <w:color w:val="1F3864"/>
          <w:sz w:val="26"/>
        </w:rPr>
        <w:t>Session 2 — Real App Layout</w:t>
      </w:r>
    </w:p>
    <w:p>
      <w:r>
        <w:rPr>
          <w:b w:val="0"/>
          <w:i/>
          <w:sz w:val="21"/>
        </w:rPr>
        <w:t>Date: March 2026 | Duration: ~30 minutes</w:t>
      </w:r>
    </w:p>
    <w:p>
      <w:r>
        <w:rPr>
          <w:b w:val="0"/>
          <w:i w:val="0"/>
          <w:sz w:val="21"/>
        </w:rPr>
        <w:t>Cursor replaced the Tailwind test layout with the real RoastLogs scaffold:</w:t>
      </w:r>
    </w:p>
    <w:p>
      <w:pPr>
        <w:pStyle w:val="ListBullet"/>
      </w:pPr>
      <w:r>
        <w:rPr>
          <w:sz w:val="21"/>
        </w:rPr>
        <w:t>4-tab bottom navigation: Roast, History, Beans, Settings</w:t>
      </w:r>
    </w:p>
    <w:p>
      <w:pPr>
        <w:pStyle w:val="ListBullet"/>
      </w:pPr>
      <w:r>
        <w:rPr>
          <w:sz w:val="21"/>
        </w:rPr>
        <w:t>useState('Roast') — Roast tab active by default</w:t>
      </w:r>
    </w:p>
    <w:p>
      <w:pPr>
        <w:pStyle w:val="ListBullet"/>
      </w:pPr>
      <w:r>
        <w:rPr>
          <w:sz w:val="21"/>
        </w:rPr>
        <w:t>Sticky header showing active tab name</w:t>
      </w:r>
    </w:p>
    <w:p>
      <w:pPr>
        <w:pStyle w:val="ListBullet"/>
      </w:pPr>
      <w:r>
        <w:rPr>
          <w:sz w:val="21"/>
        </w:rPr>
        <w:t>Placeholder content screens for each tab</w:t>
      </w:r>
    </w:p>
    <w:p>
      <w:pPr>
        <w:pStyle w:val="ListBullet"/>
      </w:pPr>
      <w:r>
        <w:rPr>
          <w:sz w:val="21"/>
        </w:rPr>
        <w:t>Amber/orange active tab highlight with amber-500/15 background and ring</w:t>
      </w:r>
    </w:p>
    <w:p>
      <w:pPr>
        <w:pStyle w:val="ListBullet"/>
      </w:pPr>
      <w:r>
        <w:rPr>
          <w:sz w:val="21"/>
        </w:rPr>
        <w:t>max-w-md mobile-first constraint</w:t>
      </w:r>
    </w:p>
    <w:p/>
    <w:p>
      <w:pPr>
        <w:pStyle w:val="Heading2"/>
      </w:pPr>
      <w:r>
        <w:rPr>
          <w:b/>
          <w:color w:val="1F3864"/>
          <w:sz w:val="26"/>
        </w:rPr>
        <w:t>Session 3 — Custom SVG Icons (5 iterations)</w:t>
      </w:r>
    </w:p>
    <w:p>
      <w:r>
        <w:rPr>
          <w:b w:val="0"/>
          <w:i/>
          <w:sz w:val="21"/>
        </w:rPr>
        <w:t>Date: March 2026 | Duration: ~60 minutes</w:t>
      </w:r>
    </w:p>
    <w:p>
      <w:r>
        <w:rPr>
          <w:b/>
          <w:i w:val="0"/>
          <w:sz w:val="21"/>
        </w:rPr>
        <w:t>Iteration summary:</w:t>
      </w:r>
    </w:p>
    <w:p>
      <w:pPr>
        <w:pStyle w:val="ListBullet"/>
      </w:pPr>
      <w:r>
        <w:rPr>
          <w:sz w:val="21"/>
        </w:rPr>
        <w:t>Iteration 1: Replaced coffee cup emoji with a single SVG flame path — too simple</w:t>
      </w:r>
    </w:p>
    <w:p>
      <w:pPr>
        <w:pStyle w:val="ListBullet"/>
      </w:pPr>
      <w:r>
        <w:rPr>
          <w:sz w:val="21"/>
        </w:rPr>
        <w:t>Iteration 2: Added SR540 roaster silhouette (rectangles for body/tube/base) — unrecognizable</w:t>
      </w:r>
    </w:p>
    <w:p>
      <w:pPr>
        <w:pStyle w:val="ListBullet"/>
      </w:pPr>
      <w:r>
        <w:rPr>
          <w:sz w:val="21"/>
        </w:rPr>
        <w:t>Iteration 3: Switched roast icon to teardrop flame, added clock/bean/gear for other tabs</w:t>
      </w:r>
    </w:p>
    <w:p>
      <w:pPr>
        <w:pStyle w:val="ListBullet"/>
      </w:pPr>
      <w:r>
        <w:rPr>
          <w:sz w:val="21"/>
        </w:rPr>
        <w:t>Iteration 4: Two-tone amber colors added to all icons for dark background visibility</w:t>
      </w:r>
    </w:p>
    <w:p>
      <w:pPr>
        <w:pStyle w:val="ListBullet"/>
      </w:pPr>
      <w:r>
        <w:rPr>
          <w:sz w:val="21"/>
        </w:rPr>
        <w:t>Iteration 5: Final icons — campfire flame with two-tone layers, symmetrical coffee bean with S-crease, chunky 8-tooth gear with inner ring highlight, clock unchanged</w:t>
      </w:r>
    </w:p>
    <w:p>
      <w:r>
        <w:rPr>
          <w:b/>
          <w:i w:val="0"/>
          <w:sz w:val="21"/>
        </w:rPr>
        <w:t>Final icon specs:</w:t>
      </w:r>
    </w:p>
    <w:p>
      <w:pPr>
        <w:pStyle w:val="ListBullet"/>
      </w:pPr>
      <w:r>
        <w:rPr>
          <w:sz w:val="21"/>
        </w:rPr>
        <w:t>Flame (Roast): Two-layer teardrop — outer amber-500, inner amber-200. Inactive: zinc-600/zinc-500</w:t>
      </w:r>
    </w:p>
    <w:p>
      <w:pPr>
        <w:pStyle w:val="ListBullet"/>
      </w:pPr>
      <w:r>
        <w:rPr>
          <w:sz w:val="21"/>
        </w:rPr>
        <w:t>Clock (History): Circle with hour/minute hands and tick marks. Amber-400 active, zinc-500 inactive</w:t>
      </w:r>
    </w:p>
    <w:p>
      <w:pPr>
        <w:pStyle w:val="ListBullet"/>
      </w:pPr>
      <w:r>
        <w:rPr>
          <w:sz w:val="21"/>
        </w:rPr>
        <w:t>Bean (Beans): Filled oval with S-curved crease stroke. Amber-500 body, amber-200 crease. Two-tone</w:t>
      </w:r>
    </w:p>
    <w:p>
      <w:pPr>
        <w:pStyle w:val="ListBullet"/>
      </w:pPr>
      <w:r>
        <w:rPr>
          <w:sz w:val="21"/>
        </w:rPr>
        <w:t>Gear (Settings): 8-tooth chunky gear with washer ring body and inner highlight circle. Amber-500/amber-200</w:t>
      </w:r>
    </w:p>
    <w:p>
      <w:pPr>
        <w:pStyle w:val="ListBullet"/>
      </w:pPr>
      <w:r>
        <w:rPr>
          <w:sz w:val="21"/>
        </w:rPr>
        <w:t>All icons: 24x24 in bottom nav, 28x28 in header. Appear in both locations</w:t>
      </w:r>
    </w:p>
    <w:p/>
    <w:tbl>
      <w:tblPr>
        <w:tblW w:type="auto" w:w="0"/>
        <w:jc w:val="center"/>
        <w:tblLook w:firstColumn="1" w:firstRow="1" w:lastColumn="0" w:lastRow="0" w:noHBand="0" w:noVBand="1" w:val="04A0"/>
      </w:tblPr>
      <w:tblGrid>
        <w:gridCol w:w="9360"/>
      </w:tblGrid>
      <w:tr>
        <w:tc>
          <w:tcPr>
            <w:tcW w:type="dxa" w:w="9360"/>
            <w:shd w:val="clear" w:color="auto" w:fill="1F3864"/>
            <w:tcBorders>
              <w:top w:val="single" w:sz="4" w:space="0" w:color="1F3864"/>
              <w:left w:val="single" w:sz="4" w:space="0" w:color="1F3864"/>
              <w:bottom w:val="single" w:sz="4" w:space="0" w:color="1F3864"/>
              <w:right w:val="single" w:sz="4" w:space="0" w:color="1F3864"/>
            </w:tcBorders>
          </w:tcPr>
          <w:p>
            <w:r>
              <w:rPr>
                <w:b/>
                <w:color w:val="FFFFFF"/>
                <w:sz w:val="22"/>
              </w:rPr>
              <w:t>☕ Pro Tip: Your Next Session Checklist</w:t>
            </w:r>
          </w:p>
          <w:p/>
          <w:p>
            <w:r>
              <w:rPr>
                <w:color w:val="B4D2FF"/>
                <w:sz w:val="20"/>
              </w:rPr>
              <w:t>1. Open Git Bash (Windows) or Terminal (Mac)</w:t>
            </w:r>
          </w:p>
          <w:p>
            <w:r>
              <w:rPr>
                <w:color w:val="B4D2FF"/>
                <w:sz w:val="20"/>
              </w:rPr>
              <w:t>2. Navigate to your project folder</w:t>
            </w:r>
          </w:p>
          <w:p>
            <w:r>
              <w:rPr>
                <w:color w:val="B4D2FF"/>
                <w:sz w:val="20"/>
              </w:rPr>
              <w:t>3. Run: git pull  (get latest code)</w:t>
            </w:r>
          </w:p>
          <w:p>
            <w:r>
              <w:rPr>
                <w:color w:val="B4D2FF"/>
                <w:sz w:val="20"/>
              </w:rPr>
              <w:t>4. Run: npm start  (start the app)</w:t>
            </w:r>
          </w:p>
          <w:p>
            <w:r>
              <w:rPr>
                <w:color w:val="B4D2FF"/>
                <w:sz w:val="20"/>
              </w:rPr>
              <w:t>5. Open Cursor IDE and open the roastlogs folder</w:t>
            </w:r>
          </w:p>
          <w:p>
            <w:r>
              <w:rPr>
                <w:color w:val="B4D2FF"/>
                <w:sz w:val="20"/>
              </w:rPr>
              <w:t>6. Open Chrome at http://localhost:3000</w:t>
            </w:r>
          </w:p>
          <w:p>
            <w:r>
              <w:rPr>
                <w:color w:val="B4D2FF"/>
                <w:sz w:val="20"/>
              </w:rPr>
              <w:t>7. Start a New Chat in Cursor and paste Prompt from Section 4</w:t>
            </w:r>
          </w:p>
          <w:p>
            <w:r>
              <w:rPr>
                <w:color w:val="B4D2FF"/>
                <w:sz w:val="20"/>
              </w:rPr>
              <w:t>8. When done: git add . &amp;&amp; git commit -m 'description' &amp;&amp; git push</w:t>
            </w:r>
          </w:p>
          <w:p/>
          <w:p>
            <w:r>
              <w:rPr>
                <w:color w:val="B4D2FF"/>
                <w:sz w:val="20"/>
              </w:rPr>
              <w:t>Happy Roasting ☕ — RoastLogs v1.2 | Last updated March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