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3864" w:val="clear"/>
        <w:jc w:val="left"/>
        <w:rPr/>
      </w:pPr>
      <w:r w:rsidDel="00000000" w:rsidR="00000000" w:rsidRPr="00000000">
        <w:rPr>
          <w:b w:val="1"/>
          <w:bCs w:val="1"/>
          <w:color w:val="ffffff"/>
          <w:sz w:val="56"/>
          <w:szCs w:val="56"/>
          <w:rtl w:val="0"/>
        </w:rPr>
        <w:t xml:space="preserve">  ☕ RoastLogs  </w:t>
      </w:r>
      <w:r w:rsidDel="00000000" w:rsidR="00000000" w:rsidRPr="00000000">
        <w:rPr>
          <w:rtl w:val="0"/>
        </w:rPr>
      </w:r>
    </w:p>
    <w:p w:rsidR="00000000" w:rsidDel="00000000" w:rsidP="00000000" w:rsidRDefault="00000000" w:rsidRPr="00000000" w14:paraId="00000002">
      <w:pPr>
        <w:shd w:fill="1f3864" w:val="clear"/>
        <w:jc w:val="center"/>
        <w:rPr/>
      </w:pPr>
      <w:r w:rsidDel="00000000" w:rsidR="00000000" w:rsidRPr="00000000">
        <w:rPr>
          <w:color w:val="b4d2ff"/>
          <w:sz w:val="26"/>
          <w:szCs w:val="26"/>
          <w:rtl w:val="0"/>
        </w:rPr>
        <w:t xml:space="preserve">Coffee Roasting Log App — Fresh Roast SR540 + Extension Tube</w:t>
      </w:r>
      <w:r w:rsidDel="00000000" w:rsidR="00000000" w:rsidRPr="00000000">
        <w:rPr>
          <w:rtl w:val="0"/>
        </w:rPr>
      </w:r>
    </w:p>
    <w:p w:rsidR="00000000" w:rsidDel="00000000" w:rsidP="00000000" w:rsidRDefault="00000000" w:rsidRPr="00000000" w14:paraId="00000003">
      <w:pPr>
        <w:shd w:fill="1f3864" w:val="clear"/>
        <w:jc w:val="center"/>
        <w:rPr/>
      </w:pPr>
      <w:r w:rsidDel="00000000" w:rsidR="00000000" w:rsidRPr="00000000">
        <w:rPr>
          <w:color w:val="b4d2ff"/>
          <w:sz w:val="20"/>
          <w:szCs w:val="20"/>
          <w:rtl w:val="0"/>
        </w:rPr>
        <w:t xml:space="preserve">Requirements Baseline &amp; Vibe Coding Roadmap  |  Version 1.1  |  March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b" w:val="clear"/>
          </w:tcPr>
          <w:p w:rsidR="00000000" w:rsidDel="00000000" w:rsidP="00000000" w:rsidRDefault="00000000" w:rsidRPr="00000000" w14:paraId="00000005">
            <w:pPr>
              <w:rPr/>
            </w:pPr>
            <w:r w:rsidDel="00000000" w:rsidR="00000000" w:rsidRPr="00000000">
              <w:rPr>
                <w:b w:val="1"/>
                <w:bCs w:val="1"/>
                <w:color w:val="1f3864"/>
                <w:sz w:val="22"/>
                <w:szCs w:val="22"/>
                <w:rtl w:val="0"/>
              </w:rPr>
              <w:t xml:space="preserve">Project Overview</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sz w:val="21"/>
                <w:szCs w:val="21"/>
                <w:rtl w:val="0"/>
              </w:rPr>
              <w:t xml:space="preserve">This document captures the full requirements, technical roadmap, and step-by-step vibe coding guide for</w:t>
            </w:r>
            <w:r w:rsidDel="00000000" w:rsidR="00000000" w:rsidRPr="00000000">
              <w:rPr>
                <w:rtl w:val="0"/>
              </w:rPr>
            </w:r>
          </w:p>
          <w:p w:rsidR="00000000" w:rsidDel="00000000" w:rsidP="00000000" w:rsidRDefault="00000000" w:rsidRPr="00000000" w14:paraId="00000008">
            <w:pPr>
              <w:rPr/>
            </w:pPr>
            <w:r w:rsidDel="00000000" w:rsidR="00000000" w:rsidRPr="00000000">
              <w:rPr>
                <w:sz w:val="21"/>
                <w:szCs w:val="21"/>
                <w:rtl w:val="0"/>
              </w:rPr>
              <w:t xml:space="preserve">building RoastLogs — a mobile-first Progressive Web App (PWA) designed specifically for the Fresh Roast</w:t>
            </w:r>
            <w:r w:rsidDel="00000000" w:rsidR="00000000" w:rsidRPr="00000000">
              <w:rPr>
                <w:rtl w:val="0"/>
              </w:rPr>
            </w:r>
          </w:p>
          <w:p w:rsidR="00000000" w:rsidDel="00000000" w:rsidP="00000000" w:rsidRDefault="00000000" w:rsidRPr="00000000" w14:paraId="00000009">
            <w:pPr>
              <w:rPr/>
            </w:pPr>
            <w:r w:rsidDel="00000000" w:rsidR="00000000" w:rsidRPr="00000000">
              <w:rPr>
                <w:sz w:val="21"/>
                <w:szCs w:val="21"/>
                <w:rtl w:val="0"/>
              </w:rPr>
              <w:t xml:space="preserve">SR540 home coffee roaster with the extension tube attachment.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sz w:val="21"/>
                <w:szCs w:val="21"/>
                <w:rtl w:val="0"/>
              </w:rPr>
              <w:t xml:space="preserve">Audience: Solo developer (beginner-friendly). Target platform: iPhone via Safari PWA + optional App Store path.</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sz w:val="21"/>
                <w:szCs w:val="21"/>
                <w:rtl w:val="0"/>
              </w:rPr>
              <w:t xml:space="preserve">Current Status: App scaffold complete and running on localhost. Code saved to GitHub. Ready to clone to</w:t>
            </w:r>
            <w:r w:rsidDel="00000000" w:rsidR="00000000" w:rsidRPr="00000000">
              <w:rPr>
                <w:rtl w:val="0"/>
              </w:rPr>
            </w:r>
          </w:p>
          <w:p w:rsidR="00000000" w:rsidDel="00000000" w:rsidP="00000000" w:rsidRDefault="00000000" w:rsidRPr="00000000" w14:paraId="0000000E">
            <w:pPr>
              <w:rPr/>
            </w:pPr>
            <w:r w:rsidDel="00000000" w:rsidR="00000000" w:rsidRPr="00000000">
              <w:rPr>
                <w:sz w:val="21"/>
                <w:szCs w:val="21"/>
                <w:rtl w:val="0"/>
              </w:rPr>
              <w:t xml:space="preserve">Windows PC and fix Tailwind CSS rendering issue.</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b w:val="1"/>
          <w:bCs w:val="1"/>
          <w:color w:val="1f3864"/>
          <w:sz w:val="32"/>
          <w:szCs w:val="32"/>
          <w:rtl w:val="0"/>
        </w:rPr>
        <w:t xml:space="preserve">1. Current Build State (As of March 2026)</w:t>
      </w:r>
      <w:r w:rsidDel="00000000" w:rsidR="00000000" w:rsidRPr="00000000">
        <w:rPr>
          <w:rtl w:val="0"/>
        </w:rPr>
      </w:r>
    </w:p>
    <w:p w:rsidR="00000000" w:rsidDel="00000000" w:rsidP="00000000" w:rsidRDefault="00000000" w:rsidRPr="00000000" w14:paraId="00000011">
      <w:pPr>
        <w:shd w:fill="e8f5e9" w:val="clear"/>
        <w:rPr/>
      </w:pPr>
      <w:r w:rsidDel="00000000" w:rsidR="00000000" w:rsidRPr="00000000">
        <w:rPr>
          <w:b w:val="1"/>
          <w:bCs w:val="1"/>
          <w:color w:val="1b5e20"/>
          <w:sz w:val="21"/>
          <w:szCs w:val="21"/>
          <w:rtl w:val="0"/>
        </w:rPr>
        <w:t xml:space="preserve">  ✅ COMPLETED: App scaffold is built, running, and saved to GitHub. Ready to continue on Windows PC.</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i w:val="0"/>
          <w:iCs w:val="0"/>
          <w:sz w:val="21"/>
          <w:szCs w:val="21"/>
          <w:rtl w:val="0"/>
        </w:rPr>
        <w:t xml:space="preserve">The following work has been completed: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React + Tailwind CSS project scaffolded using Create React App</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App runs locally on localhost:3001 (port 3000 was occupied on Mac)</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Bottom navigation bar with 4 tabs: Roast, History, Beans, Settings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Placeholder screens for each tab</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Code saved to GitHub at: github.com/caseydyer8/roastlogs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Git initialized with .gitignore excluding node_modules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node_modules removed from Git tracking</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i w:val="0"/>
          <w:iCs w:val="0"/>
          <w:sz w:val="21"/>
          <w:szCs w:val="21"/>
          <w:rtl w:val="0"/>
        </w:rPr>
        <w:t xml:space="preserve">Known issue to fix next: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Tailwind CSS is not rendering — browser shows a gray screen with no bottom tabs visible. This will be debugged and fixed as the first task on the Windows PC.</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i w:val="0"/>
          <w:iCs w:val="0"/>
          <w:sz w:val="21"/>
          <w:szCs w:val="21"/>
          <w:rtl w:val="0"/>
        </w:rPr>
        <w:t xml:space="preserve">File locations: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Mac: /Users/casey/Documents/roastlogs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GitHub: https://github.com/caseydyer8/roastlogs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Windows (after cloning): wherever you clone it in Git Bash</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b w:val="1"/>
          <w:bCs w:val="1"/>
          <w:color w:val="1f3864"/>
          <w:sz w:val="32"/>
          <w:szCs w:val="32"/>
          <w:rtl w:val="0"/>
        </w:rPr>
        <w:t xml:space="preserve">2. Immediate Next Steps — Windows PC Setup</w:t>
      </w:r>
      <w:r w:rsidDel="00000000" w:rsidR="00000000" w:rsidRPr="00000000">
        <w:rPr>
          <w:rtl w:val="0"/>
        </w:rPr>
      </w:r>
    </w:p>
    <w:p w:rsidR="00000000" w:rsidDel="00000000" w:rsidP="00000000" w:rsidRDefault="00000000" w:rsidRPr="00000000" w14:paraId="00000025">
      <w:pPr>
        <w:rPr/>
      </w:pPr>
      <w:r w:rsidDel="00000000" w:rsidR="00000000" w:rsidRPr="00000000">
        <w:rPr>
          <w:b w:val="0"/>
          <w:bCs w:val="0"/>
          <w:i w:val="0"/>
          <w:iCs w:val="0"/>
          <w:sz w:val="21"/>
          <w:szCs w:val="21"/>
          <w:rtl w:val="0"/>
        </w:rPr>
        <w:t xml:space="preserve">Complete these steps in order on your Windows HP desktop.</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b w:val="1"/>
          <w:bCs w:val="1"/>
          <w:color w:val="1f3864"/>
          <w:sz w:val="26"/>
          <w:szCs w:val="26"/>
          <w:rtl w:val="0"/>
        </w:rPr>
        <w:t xml:space="preserve">Step 1 — Install Node.js on Windows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Go to nodejs.org and download the LTS version (the recommended one)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Run the installer — leave all defaults, click Next through everything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When done, open Git Bash and type: node --version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You should see a version number like v20.x.x — that means it worked</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b w:val="1"/>
          <w:bCs w:val="1"/>
          <w:color w:val="1f3864"/>
          <w:sz w:val="26"/>
          <w:szCs w:val="26"/>
          <w:rtl w:val="0"/>
        </w:rPr>
        <w:t xml:space="preserve">Step 2 — Clone Your Project from GitHub</w:t>
      </w:r>
      <w:r w:rsidDel="00000000" w:rsidR="00000000" w:rsidRPr="00000000">
        <w:rPr>
          <w:rtl w:val="0"/>
        </w:rPr>
      </w:r>
    </w:p>
    <w:p w:rsidR="00000000" w:rsidDel="00000000" w:rsidP="00000000" w:rsidRDefault="00000000" w:rsidRPr="00000000" w14:paraId="0000002E">
      <w:pPr>
        <w:rPr/>
      </w:pPr>
      <w:r w:rsidDel="00000000" w:rsidR="00000000" w:rsidRPr="00000000">
        <w:rPr>
          <w:b w:val="0"/>
          <w:bCs w:val="0"/>
          <w:i w:val="0"/>
          <w:iCs w:val="0"/>
          <w:sz w:val="21"/>
          <w:szCs w:val="21"/>
          <w:rtl w:val="0"/>
        </w:rPr>
        <w:t xml:space="preserve">Open Git Bash on your Windows PC and run these commands one at a time: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sz w:val="21"/>
          <w:szCs w:val="21"/>
          <w:rtl w:val="0"/>
        </w:rPr>
        <w:t xml:space="preserve">Navigate to where you want the project (e.g. Documents):  </w:t>
      </w:r>
      <w:r w:rsidDel="00000000" w:rsidR="00000000" w:rsidRPr="00000000">
        <w:rPr>
          <w:rtl w:val="0"/>
        </w:rPr>
      </w:r>
    </w:p>
    <w:p w:rsidR="00000000" w:rsidDel="00000000" w:rsidP="00000000" w:rsidRDefault="00000000" w:rsidRPr="00000000" w14:paraId="00000031">
      <w:pPr>
        <w:shd w:fill="2b2b2b" w:val="clear"/>
        <w:rPr/>
      </w:pPr>
      <w:r w:rsidDel="00000000" w:rsidR="00000000" w:rsidRPr="00000000">
        <w:rPr>
          <w:rFonts w:ascii="Courier New" w:cs="Courier New" w:eastAsia="Courier New" w:hAnsi="Courier New"/>
          <w:b w:val="1"/>
          <w:bCs w:val="1"/>
          <w:color w:val="ffc864"/>
          <w:sz w:val="21"/>
          <w:szCs w:val="21"/>
          <w:rtl w:val="0"/>
        </w:rPr>
        <w:t xml:space="preserve">  cd ~/Documents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sz w:val="21"/>
          <w:szCs w:val="21"/>
          <w:rtl w:val="0"/>
        </w:rPr>
        <w:t xml:space="preserve">Clone your project from GitHub:  </w:t>
      </w:r>
      <w:r w:rsidDel="00000000" w:rsidR="00000000" w:rsidRPr="00000000">
        <w:rPr>
          <w:rtl w:val="0"/>
        </w:rPr>
      </w:r>
    </w:p>
    <w:p w:rsidR="00000000" w:rsidDel="00000000" w:rsidP="00000000" w:rsidRDefault="00000000" w:rsidRPr="00000000" w14:paraId="00000034">
      <w:pPr>
        <w:shd w:fill="2b2b2b" w:val="clear"/>
        <w:rPr/>
      </w:pPr>
      <w:r w:rsidDel="00000000" w:rsidR="00000000" w:rsidRPr="00000000">
        <w:rPr>
          <w:rFonts w:ascii="Courier New" w:cs="Courier New" w:eastAsia="Courier New" w:hAnsi="Courier New"/>
          <w:b w:val="1"/>
          <w:bCs w:val="1"/>
          <w:color w:val="ffc864"/>
          <w:sz w:val="21"/>
          <w:szCs w:val="21"/>
          <w:rtl w:val="0"/>
        </w:rPr>
        <w:t xml:space="preserve">  git clone https://github.com/caseydyer8/roastlogs.git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sz w:val="21"/>
          <w:szCs w:val="21"/>
          <w:rtl w:val="0"/>
        </w:rPr>
        <w:t xml:space="preserve">Move into the project folder:  </w:t>
      </w:r>
      <w:r w:rsidDel="00000000" w:rsidR="00000000" w:rsidRPr="00000000">
        <w:rPr>
          <w:rtl w:val="0"/>
        </w:rPr>
      </w:r>
    </w:p>
    <w:p w:rsidR="00000000" w:rsidDel="00000000" w:rsidP="00000000" w:rsidRDefault="00000000" w:rsidRPr="00000000" w14:paraId="00000037">
      <w:pPr>
        <w:shd w:fill="2b2b2b" w:val="clear"/>
        <w:rPr/>
      </w:pPr>
      <w:r w:rsidDel="00000000" w:rsidR="00000000" w:rsidRPr="00000000">
        <w:rPr>
          <w:rFonts w:ascii="Courier New" w:cs="Courier New" w:eastAsia="Courier New" w:hAnsi="Courier New"/>
          <w:b w:val="1"/>
          <w:bCs w:val="1"/>
          <w:color w:val="ffc864"/>
          <w:sz w:val="21"/>
          <w:szCs w:val="21"/>
          <w:rtl w:val="0"/>
        </w:rPr>
        <w:t xml:space="preserve">  cd roastlogs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sz w:val="21"/>
          <w:szCs w:val="21"/>
          <w:rtl w:val="0"/>
        </w:rPr>
        <w:t xml:space="preserve">Install all dependencies:  </w:t>
      </w:r>
      <w:r w:rsidDel="00000000" w:rsidR="00000000" w:rsidRPr="00000000">
        <w:rPr>
          <w:rtl w:val="0"/>
        </w:rPr>
      </w:r>
    </w:p>
    <w:p w:rsidR="00000000" w:rsidDel="00000000" w:rsidP="00000000" w:rsidRDefault="00000000" w:rsidRPr="00000000" w14:paraId="0000003A">
      <w:pPr>
        <w:shd w:fill="2b2b2b" w:val="clear"/>
        <w:rPr/>
      </w:pPr>
      <w:r w:rsidDel="00000000" w:rsidR="00000000" w:rsidRPr="00000000">
        <w:rPr>
          <w:rFonts w:ascii="Courier New" w:cs="Courier New" w:eastAsia="Courier New" w:hAnsi="Courier New"/>
          <w:b w:val="1"/>
          <w:bCs w:val="1"/>
          <w:color w:val="ffc864"/>
          <w:sz w:val="21"/>
          <w:szCs w:val="21"/>
          <w:rtl w:val="0"/>
        </w:rPr>
        <w:t xml:space="preserve">  npm install</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sz w:val="21"/>
          <w:szCs w:val="21"/>
          <w:rtl w:val="0"/>
        </w:rPr>
        <w:t xml:space="preserve">Start the app:  </w:t>
      </w:r>
      <w:r w:rsidDel="00000000" w:rsidR="00000000" w:rsidRPr="00000000">
        <w:rPr>
          <w:rtl w:val="0"/>
        </w:rPr>
      </w:r>
    </w:p>
    <w:p w:rsidR="00000000" w:rsidDel="00000000" w:rsidP="00000000" w:rsidRDefault="00000000" w:rsidRPr="00000000" w14:paraId="0000003D">
      <w:pPr>
        <w:shd w:fill="2b2b2b" w:val="clear"/>
        <w:rPr/>
      </w:pPr>
      <w:r w:rsidDel="00000000" w:rsidR="00000000" w:rsidRPr="00000000">
        <w:rPr>
          <w:rFonts w:ascii="Courier New" w:cs="Courier New" w:eastAsia="Courier New" w:hAnsi="Courier New"/>
          <w:b w:val="1"/>
          <w:bCs w:val="1"/>
          <w:color w:val="ffc864"/>
          <w:sz w:val="21"/>
          <w:szCs w:val="21"/>
          <w:rtl w:val="0"/>
        </w:rPr>
        <w:t xml:space="preserve">  npm start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0"/>
          <w:bCs w:val="0"/>
          <w:i w:val="0"/>
          <w:iCs w:val="0"/>
          <w:sz w:val="21"/>
          <w:szCs w:val="21"/>
          <w:rtl w:val="0"/>
        </w:rPr>
        <w:t xml:space="preserve">The app should open automatically in your browser. If port 3000 is free it will run there, otherwise it may use 3001 — say yes if prompted.</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b w:val="1"/>
          <w:bCs w:val="1"/>
          <w:color w:val="1f3864"/>
          <w:sz w:val="26"/>
          <w:szCs w:val="26"/>
          <w:rtl w:val="0"/>
        </w:rPr>
        <w:t xml:space="preserve">Step 3 — Install Cursor IDE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Go to cursor.com and download Cursor for Windows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Install it — this will be your main code editor going forward</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Open Cursor, then File &gt; Open Folder &gt; select your roastlogs folder</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You now have your full project open with AI assistance built in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b w:val="1"/>
          <w:bCs w:val="1"/>
          <w:color w:val="1f3864"/>
          <w:sz w:val="26"/>
          <w:szCs w:val="26"/>
          <w:rtl w:val="0"/>
        </w:rPr>
        <w:t xml:space="preserve">Step 4 — Fix the Tailwind CSS Gray Screen Issue</w:t>
      </w:r>
      <w:r w:rsidDel="00000000" w:rsidR="00000000" w:rsidRPr="00000000">
        <w:rPr>
          <w:rtl w:val="0"/>
        </w:rPr>
      </w:r>
    </w:p>
    <w:p w:rsidR="00000000" w:rsidDel="00000000" w:rsidP="00000000" w:rsidRDefault="00000000" w:rsidRPr="00000000" w14:paraId="00000048">
      <w:pPr>
        <w:rPr/>
      </w:pPr>
      <w:r w:rsidDel="00000000" w:rsidR="00000000" w:rsidRPr="00000000">
        <w:rPr>
          <w:b w:val="0"/>
          <w:bCs w:val="0"/>
          <w:i w:val="0"/>
          <w:iCs w:val="0"/>
          <w:sz w:val="21"/>
          <w:szCs w:val="21"/>
          <w:rtl w:val="0"/>
        </w:rPr>
        <w:t xml:space="preserve">Once the app is running on Windows, this is the first bug to fix. Use this prompt in Claude.ai or in Cursor's AI chat:</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hd w:fill="fff8e7" w:val="clear"/>
        <w:rPr/>
      </w:pPr>
      <w:r w:rsidDel="00000000" w:rsidR="00000000" w:rsidRPr="00000000">
        <w:rPr>
          <w:b w:val="1"/>
          <w:bCs w:val="1"/>
          <w:color w:val="7b3f00"/>
          <w:sz w:val="21"/>
          <w:szCs w:val="21"/>
          <w:rtl w:val="0"/>
        </w:rPr>
        <w:t xml:space="preserve">  Prompt — Fix Tailwind CSS Gray Screen:</w:t>
      </w:r>
      <w:r w:rsidDel="00000000" w:rsidR="00000000" w:rsidRPr="00000000">
        <w:rPr>
          <w:rtl w:val="0"/>
        </w:rPr>
      </w:r>
    </w:p>
    <w:p w:rsidR="00000000" w:rsidDel="00000000" w:rsidP="00000000" w:rsidRDefault="00000000" w:rsidRPr="00000000" w14:paraId="0000004B">
      <w:pPr>
        <w:shd w:fill="fff8e7" w:val="clear"/>
        <w:rPr/>
      </w:pPr>
      <w:r w:rsidDel="00000000" w:rsidR="00000000" w:rsidRPr="00000000">
        <w:rPr>
          <w:i w:val="1"/>
          <w:iCs w:val="1"/>
          <w:sz w:val="20"/>
          <w:szCs w:val="20"/>
          <w:rtl w:val="0"/>
        </w:rPr>
        <w:t xml:space="preserve">  My RoastLogs React app is showing a gray screen with no styling. The app was created with Create React App and uses Tailwind CSS. The bottom navigation bar and dark theme are not rendering. Please diagnose why Tailwind CSS is not applying and fix it. Here is my current App.jsx: [paste your App.jsx contents]. Here is my index.css: [paste your index.css contents]. Here is my package.json: [paste your package.json contents].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b w:val="1"/>
          <w:bCs w:val="1"/>
          <w:color w:val="1f3864"/>
          <w:sz w:val="32"/>
          <w:szCs w:val="32"/>
          <w:rtl w:val="0"/>
        </w:rPr>
        <w:t xml:space="preserve">3. What Is Vibe Coding?</w:t>
      </w:r>
      <w:r w:rsidDel="00000000" w:rsidR="00000000" w:rsidRPr="00000000">
        <w:rPr>
          <w:rtl w:val="0"/>
        </w:rPr>
      </w:r>
    </w:p>
    <w:p w:rsidR="00000000" w:rsidDel="00000000" w:rsidP="00000000" w:rsidRDefault="00000000" w:rsidRPr="00000000" w14:paraId="0000004F">
      <w:pPr>
        <w:rPr/>
      </w:pPr>
      <w:r w:rsidDel="00000000" w:rsidR="00000000" w:rsidRPr="00000000">
        <w:rPr>
          <w:b w:val="0"/>
          <w:bCs w:val="0"/>
          <w:i w:val="0"/>
          <w:iCs w:val="0"/>
          <w:sz w:val="21"/>
          <w:szCs w:val="21"/>
          <w:rtl w:val="0"/>
        </w:rPr>
        <w:t xml:space="preserve">Vibe coding is a modern approach to building software where you describe what you want in plain English to an AI assistant (like Claude), and the AI writes the actual code for you. Instead of learning programming syntax, you focus on describing features, reviewing results, and iterating. You are the product manager and designer — the AI is your developer.</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b w:val="1"/>
          <w:bCs w:val="1"/>
          <w:color w:val="1f3864"/>
          <w:sz w:val="26"/>
          <w:szCs w:val="26"/>
          <w:rtl w:val="0"/>
        </w:rPr>
        <w:t xml:space="preserve">How It Works in Practice</w:t>
      </w:r>
      <w:r w:rsidDel="00000000" w:rsidR="00000000" w:rsidRPr="00000000">
        <w:rPr>
          <w:rtl w:val="0"/>
        </w:rPr>
      </w:r>
    </w:p>
    <w:p w:rsidR="00000000" w:rsidDel="00000000" w:rsidP="00000000" w:rsidRDefault="00000000" w:rsidRPr="00000000" w14:paraId="00000052">
      <w:pPr>
        <w:rPr/>
      </w:pPr>
      <w:r w:rsidDel="00000000" w:rsidR="00000000" w:rsidRPr="00000000">
        <w:rPr>
          <w:b w:val="0"/>
          <w:bCs w:val="0"/>
          <w:i w:val="0"/>
          <w:iCs w:val="0"/>
          <w:sz w:val="21"/>
          <w:szCs w:val="21"/>
          <w:rtl w:val="0"/>
        </w:rPr>
        <w:t xml:space="preserve">You will primarily use Claude.ai and Cursor IDE to generate all your code. The workflow is: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Describe a feature or screen in plain English to Claude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Claude writes the React, CSS, and JavaScript code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You paste the code into Cursor IDE to preview it locally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You tell Claude what to fix, change, or add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Repeat until the feature is complete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b w:val="1"/>
          <w:bCs w:val="1"/>
          <w:color w:val="1f3864"/>
          <w:sz w:val="26"/>
          <w:szCs w:val="26"/>
          <w:rtl w:val="0"/>
        </w:rPr>
        <w:t xml:space="preserve">Recommended Free Tool Stack</w:t>
      </w:r>
      <w:r w:rsidDel="00000000" w:rsidR="00000000" w:rsidRPr="00000000">
        <w:rPr>
          <w:rtl w:val="0"/>
        </w:rPr>
      </w:r>
    </w:p>
    <w:tbl>
      <w:tblPr>
        <w:tblStyle w:val="Table2"/>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05A">
            <w:pPr>
              <w:rPr/>
            </w:pPr>
            <w:r w:rsidDel="00000000" w:rsidR="00000000" w:rsidRPr="00000000">
              <w:rPr>
                <w:b w:val="1"/>
                <w:bCs w:val="1"/>
                <w:color w:val="ffffff"/>
                <w:sz w:val="21"/>
                <w:szCs w:val="21"/>
                <w:rtl w:val="0"/>
              </w:rPr>
              <w:t xml:space="preserve">Tool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05B">
            <w:pPr>
              <w:rPr/>
            </w:pPr>
            <w:r w:rsidDel="00000000" w:rsidR="00000000" w:rsidRPr="00000000">
              <w:rPr>
                <w:b w:val="1"/>
                <w:bCs w:val="1"/>
                <w:color w:val="ffffff"/>
                <w:sz w:val="21"/>
                <w:szCs w:val="21"/>
                <w:rtl w:val="0"/>
              </w:rPr>
              <w:t xml:space="preserve">Purpose &amp;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5C">
            <w:pPr>
              <w:rPr/>
            </w:pPr>
            <w:r w:rsidDel="00000000" w:rsidR="00000000" w:rsidRPr="00000000">
              <w:rPr>
                <w:b w:val="1"/>
                <w:bCs w:val="1"/>
                <w:sz w:val="20"/>
                <w:szCs w:val="20"/>
                <w:rtl w:val="0"/>
              </w:rPr>
              <w:t xml:space="preserve">Claude.ai (this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5D">
            <w:pPr>
              <w:rPr/>
            </w:pPr>
            <w:r w:rsidDel="00000000" w:rsidR="00000000" w:rsidRPr="00000000">
              <w:rPr>
                <w:sz w:val="20"/>
                <w:szCs w:val="20"/>
                <w:rtl w:val="0"/>
              </w:rPr>
              <w:t xml:space="preserve">Your primary AI coding partner — generates all code from your descriptions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E">
            <w:pPr>
              <w:rPr/>
            </w:pPr>
            <w:r w:rsidDel="00000000" w:rsidR="00000000" w:rsidRPr="00000000">
              <w:rPr>
                <w:b w:val="1"/>
                <w:bCs w:val="1"/>
                <w:sz w:val="20"/>
                <w:szCs w:val="20"/>
                <w:rtl w:val="0"/>
              </w:rPr>
              <w:t xml:space="preserve">Cursor IDE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5F">
            <w:pPr>
              <w:rPr/>
            </w:pPr>
            <w:r w:rsidDel="00000000" w:rsidR="00000000" w:rsidRPr="00000000">
              <w:rPr>
                <w:sz w:val="20"/>
                <w:szCs w:val="20"/>
                <w:rtl w:val="0"/>
              </w:rPr>
              <w:t xml:space="preserve">Best code editor for vibe coding — AI built right in, runs on your Windows 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60">
            <w:pPr>
              <w:rPr/>
            </w:pPr>
            <w:r w:rsidDel="00000000" w:rsidR="00000000" w:rsidRPr="00000000">
              <w:rPr>
                <w:b w:val="1"/>
                <w:bCs w:val="1"/>
                <w:sz w:val="20"/>
                <w:szCs w:val="20"/>
                <w:rtl w:val="0"/>
              </w:rPr>
              <w:t xml:space="preserve">GitHub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61">
            <w:pPr>
              <w:rPr/>
            </w:pPr>
            <w:r w:rsidDel="00000000" w:rsidR="00000000" w:rsidRPr="00000000">
              <w:rPr>
                <w:sz w:val="20"/>
                <w:szCs w:val="20"/>
                <w:rtl w:val="0"/>
              </w:rPr>
              <w:t xml:space="preserve">Stores your code safely in the cloud, enables free hosting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2">
            <w:pPr>
              <w:rPr/>
            </w:pPr>
            <w:r w:rsidDel="00000000" w:rsidR="00000000" w:rsidRPr="00000000">
              <w:rPr>
                <w:b w:val="1"/>
                <w:bCs w:val="1"/>
                <w:sz w:val="20"/>
                <w:szCs w:val="20"/>
                <w:rtl w:val="0"/>
              </w:rPr>
              <w:t xml:space="preserve">GitHub Pages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3">
            <w:pPr>
              <w:rPr/>
            </w:pPr>
            <w:r w:rsidDel="00000000" w:rsidR="00000000" w:rsidRPr="00000000">
              <w:rPr>
                <w:sz w:val="20"/>
                <w:szCs w:val="20"/>
                <w:rtl w:val="0"/>
              </w:rPr>
              <w:t xml:space="preserve">Hosts your PWA on the web for free — your iPhone can install it from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64">
            <w:pPr>
              <w:rPr/>
            </w:pPr>
            <w:r w:rsidDel="00000000" w:rsidR="00000000" w:rsidRPr="00000000">
              <w:rPr>
                <w:b w:val="1"/>
                <w:bCs w:val="1"/>
                <w:sz w:val="20"/>
                <w:szCs w:val="20"/>
                <w:rtl w:val="0"/>
              </w:rPr>
              <w:t xml:space="preserve">Supabase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65">
            <w:pPr>
              <w:rPr/>
            </w:pPr>
            <w:r w:rsidDel="00000000" w:rsidR="00000000" w:rsidRPr="00000000">
              <w:rPr>
                <w:sz w:val="20"/>
                <w:szCs w:val="20"/>
                <w:rtl w:val="0"/>
              </w:rPr>
              <w:t xml:space="preserve">Free cloud database for storing roast logs and syncing across devices</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b w:val="1"/>
          <w:bCs w:val="1"/>
          <w:color w:val="1f3864"/>
          <w:sz w:val="32"/>
          <w:szCs w:val="32"/>
          <w:rtl w:val="0"/>
        </w:rPr>
        <w:t xml:space="preserve">4. Full Feature Requirements</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b w:val="1"/>
          <w:bCs w:val="1"/>
          <w:color w:val="1f3864"/>
          <w:sz w:val="26"/>
          <w:szCs w:val="26"/>
          <w:rtl w:val="0"/>
        </w:rPr>
        <w:t xml:space="preserve">4.1 — Live Roast Session Screen</w:t>
      </w:r>
      <w:r w:rsidDel="00000000" w:rsidR="00000000" w:rsidRPr="00000000">
        <w:rPr>
          <w:rtl w:val="0"/>
        </w:rPr>
      </w:r>
    </w:p>
    <w:p w:rsidR="00000000" w:rsidDel="00000000" w:rsidP="00000000" w:rsidRDefault="00000000" w:rsidRPr="00000000" w14:paraId="00000069">
      <w:pPr>
        <w:rPr/>
      </w:pPr>
      <w:r w:rsidDel="00000000" w:rsidR="00000000" w:rsidRPr="00000000">
        <w:rPr>
          <w:b w:val="0"/>
          <w:bCs w:val="0"/>
          <w:i w:val="0"/>
          <w:iCs w:val="0"/>
          <w:sz w:val="21"/>
          <w:szCs w:val="21"/>
          <w:rtl w:val="0"/>
        </w:rPr>
        <w:t xml:space="preserve">This is the core screen. It is active during a roast and captures everything in real time.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i w:val="0"/>
          <w:iCs w:val="0"/>
          <w:sz w:val="21"/>
          <w:szCs w:val="21"/>
          <w:rtl w:val="0"/>
        </w:rPr>
        <w:t xml:space="preserve">Phase Milestone Buttons (one tap to timestamp):</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START ROAST — starts the master timer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DRYING PHASE END — logs timestamp when drying ends (approx. 160°C / 320°F)</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MAILLARD PHASE END — logs timestamp when browning phase ends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FIRST CRACK — logs the exact moment first crack is heard</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COOLING START — logs when beans are dropped and cooling begins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i w:val="0"/>
          <w:iCs w:val="0"/>
          <w:sz w:val="21"/>
          <w:szCs w:val="21"/>
          <w:rtl w:val="0"/>
        </w:rPr>
        <w:t xml:space="preserve">Live Adjustment Log (the most important feature):</w:t>
      </w:r>
      <w:r w:rsidDel="00000000" w:rsidR="00000000" w:rsidRPr="00000000">
        <w:rPr>
          <w:rtl w:val="0"/>
        </w:rPr>
      </w:r>
    </w:p>
    <w:p w:rsidR="00000000" w:rsidDel="00000000" w:rsidP="00000000" w:rsidRDefault="00000000" w:rsidRPr="00000000" w14:paraId="00000073">
      <w:pPr>
        <w:rPr/>
      </w:pPr>
      <w:r w:rsidDel="00000000" w:rsidR="00000000" w:rsidRPr="00000000">
        <w:rPr>
          <w:b w:val="0"/>
          <w:bCs w:val="0"/>
          <w:i w:val="0"/>
          <w:iCs w:val="0"/>
          <w:sz w:val="21"/>
          <w:szCs w:val="21"/>
          <w:rtl w:val="0"/>
        </w:rPr>
        <w:t xml:space="preserve">Every time you change heat, fan speed, or observe a temperature reading during a roast, you can log it with a single tap. The log entry captures: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Timestamp from start of roast (e.g., 3:42)</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Heat level (SR540 range: 1–9 on the dial)</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Fan speed (SR540 range: 1–9 on the dial)</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Temperature reading at that moment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Optional free-text note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i w:val="0"/>
          <w:iCs w:val="0"/>
          <w:sz w:val="21"/>
          <w:szCs w:val="21"/>
          <w:rtl w:val="0"/>
        </w:rPr>
        <w:t xml:space="preserve">SR540 Heat Setting Reference:</w:t>
      </w:r>
      <w:r w:rsidDel="00000000" w:rsidR="00000000" w:rsidRPr="00000000">
        <w:rPr>
          <w:rtl w:val="0"/>
        </w:rPr>
      </w:r>
    </w:p>
    <w:tbl>
      <w:tblPr>
        <w:tblStyle w:val="Table3"/>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SR540 Heat Setting</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Approximate Chamber Temp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7D">
            <w:pPr>
              <w:rPr/>
            </w:pPr>
            <w:r w:rsidDel="00000000" w:rsidR="00000000" w:rsidRPr="00000000">
              <w:rPr>
                <w:sz w:val="20"/>
                <w:szCs w:val="20"/>
                <w:rtl w:val="0"/>
              </w:rPr>
              <w:t xml:space="preserve">1–2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7E">
            <w:pPr>
              <w:rPr/>
            </w:pPr>
            <w:r w:rsidDel="00000000" w:rsidR="00000000" w:rsidRPr="00000000">
              <w:rPr>
                <w:sz w:val="20"/>
                <w:szCs w:val="20"/>
                <w:rtl w:val="0"/>
              </w:rPr>
              <w:t xml:space="preserve">~150–200°C / 302–392°F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F">
            <w:pPr>
              <w:rPr/>
            </w:pPr>
            <w:r w:rsidDel="00000000" w:rsidR="00000000" w:rsidRPr="00000000">
              <w:rPr>
                <w:sz w:val="20"/>
                <w:szCs w:val="20"/>
                <w:rtl w:val="0"/>
              </w:rPr>
              <w:t xml:space="preserve">3–4 (Medium-Low)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0">
            <w:pPr>
              <w:rPr/>
            </w:pPr>
            <w:r w:rsidDel="00000000" w:rsidR="00000000" w:rsidRPr="00000000">
              <w:rPr>
                <w:sz w:val="20"/>
                <w:szCs w:val="20"/>
                <w:rtl w:val="0"/>
              </w:rPr>
              <w:t xml:space="preserve">~200–220°C / 392–428°F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81">
            <w:pPr>
              <w:rPr/>
            </w:pPr>
            <w:r w:rsidDel="00000000" w:rsidR="00000000" w:rsidRPr="00000000">
              <w:rPr>
                <w:sz w:val="20"/>
                <w:szCs w:val="20"/>
                <w:rtl w:val="0"/>
              </w:rPr>
              <w:t xml:space="preserve">5–6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82">
            <w:pPr>
              <w:rPr/>
            </w:pPr>
            <w:r w:rsidDel="00000000" w:rsidR="00000000" w:rsidRPr="00000000">
              <w:rPr>
                <w:sz w:val="20"/>
                <w:szCs w:val="20"/>
                <w:rtl w:val="0"/>
              </w:rPr>
              <w:t xml:space="preserve">~220–240°C / 428–464°F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3">
            <w:pPr>
              <w:rPr/>
            </w:pPr>
            <w:r w:rsidDel="00000000" w:rsidR="00000000" w:rsidRPr="00000000">
              <w:rPr>
                <w:sz w:val="20"/>
                <w:szCs w:val="20"/>
                <w:rtl w:val="0"/>
              </w:rPr>
              <w:t xml:space="preserve">7–8 (Medium-High)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84">
            <w:pPr>
              <w:rPr/>
            </w:pPr>
            <w:r w:rsidDel="00000000" w:rsidR="00000000" w:rsidRPr="00000000">
              <w:rPr>
                <w:sz w:val="20"/>
                <w:szCs w:val="20"/>
                <w:rtl w:val="0"/>
              </w:rPr>
              <w:t xml:space="preserve">~240–260°C / 464–500°F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85">
            <w:pPr>
              <w:rPr/>
            </w:pPr>
            <w:r w:rsidDel="00000000" w:rsidR="00000000" w:rsidRPr="00000000">
              <w:rPr>
                <w:sz w:val="20"/>
                <w:szCs w:val="20"/>
                <w:rtl w:val="0"/>
              </w:rPr>
              <w:t xml:space="preserve">9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86">
            <w:pPr>
              <w:rPr/>
            </w:pPr>
            <w:r w:rsidDel="00000000" w:rsidR="00000000" w:rsidRPr="00000000">
              <w:rPr>
                <w:sz w:val="20"/>
                <w:szCs w:val="20"/>
                <w:rtl w:val="0"/>
              </w:rPr>
              <w:t xml:space="preserve">~260–270°C / 500–518°F</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b w:val="1"/>
          <w:bCs w:val="1"/>
          <w:color w:val="1f3864"/>
          <w:sz w:val="26"/>
          <w:szCs w:val="26"/>
          <w:rtl w:val="0"/>
        </w:rPr>
        <w:t xml:space="preserve">4.2 — Post-Roast Entry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Roasted weight (to calculate weight loss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Visual roast color assessment (dropdown: Light / Medium-Light / Medium / Medium-Dark / Dark)</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Tasting notes (aroma, flavor, body, aftertaste — free text)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Star rating (1–5)</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Would you roast this bean again? (Yes / No / Maybe)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Brew method used for tasting (e.g., Pour Over, Espresso, French Press)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b w:val="1"/>
          <w:bCs w:val="1"/>
          <w:color w:val="1f3864"/>
          <w:sz w:val="26"/>
          <w:szCs w:val="26"/>
          <w:rtl w:val="0"/>
        </w:rPr>
        <w:t xml:space="preserve">4.3 — Roast History &amp; Log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Scrollable list of all past roast sessions, sorted newest first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Filter by: bean name, roast level, date range, rating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Search bar to find specific roasts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Tap any roast to see full detail view</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Timeline view showing each adjustment made during the roast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Charts: heat/fan/temp over time plotted on a graph</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Side-by-side comparison tool: pick any 2 roasts and compare their profiles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b w:val="1"/>
          <w:bCs w:val="1"/>
          <w:color w:val="1f3864"/>
          <w:sz w:val="26"/>
          <w:szCs w:val="26"/>
          <w:rtl w:val="0"/>
        </w:rPr>
        <w:t xml:space="preserve">4.4 — Roast Level Reference System</w:t>
      </w:r>
      <w:r w:rsidDel="00000000" w:rsidR="00000000" w:rsidRPr="00000000">
        <w:rPr>
          <w:rtl w:val="0"/>
        </w:rPr>
      </w:r>
    </w:p>
    <w:p w:rsidR="00000000" w:rsidDel="00000000" w:rsidP="00000000" w:rsidRDefault="00000000" w:rsidRPr="00000000" w14:paraId="0000009A">
      <w:pPr>
        <w:rPr/>
      </w:pPr>
      <w:r w:rsidDel="00000000" w:rsidR="00000000" w:rsidRPr="00000000">
        <w:rPr>
          <w:b w:val="0"/>
          <w:bCs w:val="0"/>
          <w:i w:val="0"/>
          <w:iCs w:val="0"/>
          <w:sz w:val="21"/>
          <w:szCs w:val="21"/>
          <w:rtl w:val="0"/>
        </w:rPr>
        <w:t xml:space="preserve">The app includes a full roast level guide tailored to the SR540 + extension tube:</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4"/>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Roast Level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09D">
            <w:pPr>
              <w:rPr/>
            </w:pPr>
            <w:r w:rsidDel="00000000" w:rsidR="00000000" w:rsidRPr="00000000">
              <w:rPr>
                <w:b w:val="1"/>
                <w:bCs w:val="1"/>
                <w:color w:val="ffffff"/>
                <w:sz w:val="20"/>
                <w:szCs w:val="20"/>
                <w:rtl w:val="0"/>
              </w:rPr>
              <w:t xml:space="preserve">Description &amp; SR540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9E">
            <w:pPr>
              <w:rPr/>
            </w:pPr>
            <w:r w:rsidDel="00000000" w:rsidR="00000000" w:rsidRPr="00000000">
              <w:rPr>
                <w:b w:val="1"/>
                <w:bCs w:val="1"/>
                <w:sz w:val="20"/>
                <w:szCs w:val="20"/>
                <w:rtl w:val="0"/>
              </w:rPr>
              <w:t xml:space="preserve">Cinnamon (Light+)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9F">
            <w:pPr>
              <w:rPr/>
            </w:pPr>
            <w:r w:rsidDel="00000000" w:rsidR="00000000" w:rsidRPr="00000000">
              <w:rPr>
                <w:sz w:val="20"/>
                <w:szCs w:val="20"/>
                <w:rtl w:val="0"/>
              </w:rPr>
              <w:t xml:space="preserve">Very light, sharp acidity, first crack just starting. Fan 9, Heat 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0">
            <w:pPr>
              <w:rPr/>
            </w:pPr>
            <w:r w:rsidDel="00000000" w:rsidR="00000000" w:rsidRPr="00000000">
              <w:rPr>
                <w:b w:val="1"/>
                <w:bCs w:val="1"/>
                <w:sz w:val="20"/>
                <w:szCs w:val="20"/>
                <w:rtl w:val="0"/>
              </w:rPr>
              <w:t xml:space="preserve">City (Light)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1">
            <w:pPr>
              <w:rPr/>
            </w:pPr>
            <w:r w:rsidDel="00000000" w:rsidR="00000000" w:rsidRPr="00000000">
              <w:rPr>
                <w:sz w:val="20"/>
                <w:szCs w:val="20"/>
                <w:rtl w:val="0"/>
              </w:rPr>
              <w:t xml:space="preserve">Just after first crack, light body, bright fruit notes. Fan 8–9, Heat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A2">
            <w:pPr>
              <w:rPr/>
            </w:pPr>
            <w:r w:rsidDel="00000000" w:rsidR="00000000" w:rsidRPr="00000000">
              <w:rPr>
                <w:b w:val="1"/>
                <w:bCs w:val="1"/>
                <w:sz w:val="20"/>
                <w:szCs w:val="20"/>
                <w:rtl w:val="0"/>
              </w:rPr>
              <w:t xml:space="preserve">City+ (Light-Medium)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A3">
            <w:pPr>
              <w:rPr/>
            </w:pPr>
            <w:r w:rsidDel="00000000" w:rsidR="00000000" w:rsidRPr="00000000">
              <w:rPr>
                <w:sz w:val="20"/>
                <w:szCs w:val="20"/>
                <w:rtl w:val="0"/>
              </w:rPr>
              <w:t xml:space="preserve">First crack fully complete, caramel developing. Fan 8, Heat 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4">
            <w:pPr>
              <w:rPr/>
            </w:pPr>
            <w:r w:rsidDel="00000000" w:rsidR="00000000" w:rsidRPr="00000000">
              <w:rPr>
                <w:b w:val="1"/>
                <w:bCs w:val="1"/>
                <w:sz w:val="20"/>
                <w:szCs w:val="20"/>
                <w:rtl w:val="0"/>
              </w:rPr>
              <w:t xml:space="preserve">Full City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5">
            <w:pPr>
              <w:rPr/>
            </w:pPr>
            <w:r w:rsidDel="00000000" w:rsidR="00000000" w:rsidRPr="00000000">
              <w:rPr>
                <w:sz w:val="20"/>
                <w:szCs w:val="20"/>
                <w:rtl w:val="0"/>
              </w:rPr>
              <w:t xml:space="preserve">Just before second crack, balanced acidity/body. Fan 7–8, Heat 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A6">
            <w:pPr>
              <w:rPr/>
            </w:pPr>
            <w:r w:rsidDel="00000000" w:rsidR="00000000" w:rsidRPr="00000000">
              <w:rPr>
                <w:b w:val="1"/>
                <w:bCs w:val="1"/>
                <w:sz w:val="20"/>
                <w:szCs w:val="20"/>
                <w:rtl w:val="0"/>
              </w:rPr>
              <w:t xml:space="preserve">Full City+ (Medium-Dark)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A7">
            <w:pPr>
              <w:rPr/>
            </w:pPr>
            <w:r w:rsidDel="00000000" w:rsidR="00000000" w:rsidRPr="00000000">
              <w:rPr>
                <w:sz w:val="20"/>
                <w:szCs w:val="20"/>
                <w:rtl w:val="0"/>
              </w:rPr>
              <w:t xml:space="preserve">Second crack beginning, bittersweet chocolate notes. Fan 7, Heat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8">
            <w:pPr>
              <w:rPr/>
            </w:pPr>
            <w:r w:rsidDel="00000000" w:rsidR="00000000" w:rsidRPr="00000000">
              <w:rPr>
                <w:b w:val="1"/>
                <w:bCs w:val="1"/>
                <w:sz w:val="20"/>
                <w:szCs w:val="20"/>
                <w:rtl w:val="0"/>
              </w:rPr>
              <w:t xml:space="preserve">Vienna (Dark)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9">
            <w:pPr>
              <w:rPr/>
            </w:pPr>
            <w:r w:rsidDel="00000000" w:rsidR="00000000" w:rsidRPr="00000000">
              <w:rPr>
                <w:sz w:val="20"/>
                <w:szCs w:val="20"/>
                <w:rtl w:val="0"/>
              </w:rPr>
              <w:t xml:space="preserve">Into second crack, low acidity, heavy body. Fan 6–7, Heat 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AA">
            <w:pPr>
              <w:rPr/>
            </w:pPr>
            <w:r w:rsidDel="00000000" w:rsidR="00000000" w:rsidRPr="00000000">
              <w:rPr>
                <w:b w:val="1"/>
                <w:bCs w:val="1"/>
                <w:sz w:val="20"/>
                <w:szCs w:val="20"/>
                <w:rtl w:val="0"/>
              </w:rPr>
              <w:t xml:space="preserve">French (Very Dark)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AB">
            <w:pPr>
              <w:rPr/>
            </w:pPr>
            <w:r w:rsidDel="00000000" w:rsidR="00000000" w:rsidRPr="00000000">
              <w:rPr>
                <w:sz w:val="20"/>
                <w:szCs w:val="20"/>
                <w:rtl w:val="0"/>
              </w:rPr>
              <w:t xml:space="preserve">Well into second crack, smoky, oily surface. Fan 6, Heat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C">
            <w:pPr>
              <w:rPr/>
            </w:pPr>
            <w:r w:rsidDel="00000000" w:rsidR="00000000" w:rsidRPr="00000000">
              <w:rPr>
                <w:b w:val="1"/>
                <w:bCs w:val="1"/>
                <w:sz w:val="20"/>
                <w:szCs w:val="20"/>
                <w:rtl w:val="0"/>
              </w:rPr>
              <w:t xml:space="preserve">Italian (Darkest)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D">
            <w:pPr>
              <w:rPr/>
            </w:pPr>
            <w:r w:rsidDel="00000000" w:rsidR="00000000" w:rsidRPr="00000000">
              <w:rPr>
                <w:sz w:val="20"/>
                <w:szCs w:val="20"/>
                <w:rtl w:val="0"/>
              </w:rPr>
              <w:t xml:space="preserve">Past second crack, very dark, maximum bitterness. Not recommended on SR540</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b w:val="1"/>
          <w:bCs w:val="1"/>
          <w:color w:val="1f3864"/>
          <w:sz w:val="26"/>
          <w:szCs w:val="26"/>
          <w:rtl w:val="0"/>
        </w:rPr>
        <w:t xml:space="preserve">4.5 — AI Bean Recommendation Engine</w:t>
      </w:r>
      <w:r w:rsidDel="00000000" w:rsidR="00000000" w:rsidRPr="00000000">
        <w:rPr>
          <w:rtl w:val="0"/>
        </w:rPr>
      </w:r>
    </w:p>
    <w:p w:rsidR="00000000" w:rsidDel="00000000" w:rsidP="00000000" w:rsidRDefault="00000000" w:rsidRPr="00000000" w14:paraId="000000B0">
      <w:pPr>
        <w:rPr/>
      </w:pPr>
      <w:r w:rsidDel="00000000" w:rsidR="00000000" w:rsidRPr="00000000">
        <w:rPr>
          <w:b w:val="0"/>
          <w:bCs w:val="0"/>
          <w:i w:val="0"/>
          <w:iCs w:val="0"/>
          <w:sz w:val="21"/>
          <w:szCs w:val="21"/>
          <w:rtl w:val="0"/>
        </w:rPr>
        <w:t xml:space="preserve">When adding a new bean to inventory, the app uses an AI web search (powered by Claude API) to look up roasting recommendations for that specific bean and origin. The recommendation will include: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Suggested target roast level for that origin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Suggested first crack target time range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Common flavor notes to expect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SR540-specific tips if available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b w:val="1"/>
          <w:bCs w:val="1"/>
          <w:color w:val="1f3864"/>
          <w:sz w:val="26"/>
          <w:szCs w:val="26"/>
          <w:rtl w:val="0"/>
        </w:rPr>
        <w:t xml:space="preserve">4.6 — Green Bean Inventory Tracker</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Add beans by name, origin, farm/producer, purchase date, purchase weight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Track remaining weight (deducted automatically each time you roast that bean)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Low stock alert when below a threshold you set (e.g., under 200g)</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Link each roast session to a bean in inventory</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Bean profile page: shows all roasts done with that bean + notes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b w:val="1"/>
          <w:bCs w:val="1"/>
          <w:color w:val="1f3864"/>
          <w:sz w:val="26"/>
          <w:szCs w:val="26"/>
          <w:rtl w:val="0"/>
        </w:rPr>
        <w:t xml:space="preserve">4.7 — Data Export &amp; Sharing</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Export any single roast as a PDF summary (with charts)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Export full roast log as CSV for use in Excel or Google Sheets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Share a roast profile as a link or image card (for sharing with other roasters)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Cloud sync via Supabase — all data backed up and accessible from any device</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b w:val="1"/>
          <w:bCs w:val="1"/>
          <w:color w:val="1f3864"/>
          <w:sz w:val="26"/>
          <w:szCs w:val="26"/>
          <w:rtl w:val="0"/>
        </w:rPr>
        <w:t xml:space="preserve">4.8 — UI &amp; Design Requirements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Dark mode as default (ideal for use in low-light roasting environments)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Large tap targets on the live roast screen (easy to hit while handling hot beans)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Timer always visible at top of screen during a roast session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iPhone-optimized layout — no horizontal scrolling</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Installable to iPhone home screen via Safari (PWA — feels like a native app)</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Offline capable — all live roasting features must work without internet</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b w:val="1"/>
          <w:bCs w:val="1"/>
          <w:color w:val="1f3864"/>
          <w:sz w:val="32"/>
          <w:szCs w:val="32"/>
          <w:rtl w:val="0"/>
        </w:rPr>
        <w:t xml:space="preserve">5. Recommended Free Tech Stack</w:t>
      </w:r>
      <w:r w:rsidDel="00000000" w:rsidR="00000000" w:rsidRPr="00000000">
        <w:rPr>
          <w:rtl w:val="0"/>
        </w:rPr>
      </w:r>
    </w:p>
    <w:tbl>
      <w:tblPr>
        <w:tblStyle w:val="Table5"/>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0CC">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0CD">
            <w:pPr>
              <w:rPr/>
            </w:pPr>
            <w:r w:rsidDel="00000000" w:rsidR="00000000" w:rsidRPr="00000000">
              <w:rPr>
                <w:b w:val="1"/>
                <w:bCs w:val="1"/>
                <w:color w:val="ffffff"/>
                <w:sz w:val="20"/>
                <w:szCs w:val="20"/>
                <w:rtl w:val="0"/>
              </w:rPr>
              <w:t xml:space="preserve">Technology &amp;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CE">
            <w:pPr>
              <w:rPr/>
            </w:pPr>
            <w:r w:rsidDel="00000000" w:rsidR="00000000" w:rsidRPr="00000000">
              <w:rPr>
                <w:b w:val="1"/>
                <w:bCs w:val="1"/>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CF">
            <w:pPr>
              <w:rPr/>
            </w:pPr>
            <w:r w:rsidDel="00000000" w:rsidR="00000000" w:rsidRPr="00000000">
              <w:rPr>
                <w:sz w:val="20"/>
                <w:szCs w:val="20"/>
                <w:rtl w:val="0"/>
              </w:rPr>
              <w:t xml:space="preserve">React — Claude excels at generating React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0">
            <w:pPr>
              <w:rPr/>
            </w:pPr>
            <w:r w:rsidDel="00000000" w:rsidR="00000000" w:rsidRPr="00000000">
              <w:rPr>
                <w:b w:val="1"/>
                <w:bCs w:val="1"/>
                <w:sz w:val="20"/>
                <w:szCs w:val="20"/>
                <w:rtl w:val="0"/>
              </w:rPr>
              <w:t xml:space="preserve">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1">
            <w:pPr>
              <w:rPr/>
            </w:pPr>
            <w:r w:rsidDel="00000000" w:rsidR="00000000" w:rsidRPr="00000000">
              <w:rPr>
                <w:sz w:val="20"/>
                <w:szCs w:val="20"/>
                <w:rtl w:val="0"/>
              </w:rPr>
              <w:t xml:space="preserve">Tailwind CSS — utility-based, Claude generates clean dark-mode UI easily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D2">
            <w:pPr>
              <w:rPr/>
            </w:pPr>
            <w:r w:rsidDel="00000000" w:rsidR="00000000" w:rsidRPr="00000000">
              <w:rPr>
                <w:b w:val="1"/>
                <w:bCs w:val="1"/>
                <w:sz w:val="20"/>
                <w:szCs w:val="20"/>
                <w:rtl w:val="0"/>
              </w:rPr>
              <w:t xml:space="preserve">PWA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D3">
            <w:pPr>
              <w:rPr/>
            </w:pPr>
            <w:r w:rsidDel="00000000" w:rsidR="00000000" w:rsidRPr="00000000">
              <w:rPr>
                <w:sz w:val="20"/>
                <w:szCs w:val="20"/>
                <w:rtl w:val="0"/>
              </w:rPr>
              <w:t xml:space="preserve">Service Workers + Web App Manifest — makes it installable on iPhone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4">
            <w:pPr>
              <w:rPr/>
            </w:pPr>
            <w:r w:rsidDel="00000000" w:rsidR="00000000" w:rsidRPr="00000000">
              <w:rPr>
                <w:b w:val="1"/>
                <w:bCs w:val="1"/>
                <w:sz w:val="20"/>
                <w:szCs w:val="20"/>
                <w:rtl w:val="0"/>
              </w:rPr>
              <w:t xml:space="preserve">Charts &amp; Graphs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5">
            <w:pPr>
              <w:rPr/>
            </w:pPr>
            <w:r w:rsidDel="00000000" w:rsidR="00000000" w:rsidRPr="00000000">
              <w:rPr>
                <w:sz w:val="20"/>
                <w:szCs w:val="20"/>
                <w:rtl w:val="0"/>
              </w:rPr>
              <w:t xml:space="preserve">Recharts — free, React-native chart library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D6">
            <w:pPr>
              <w:rPr/>
            </w:pPr>
            <w:r w:rsidDel="00000000" w:rsidR="00000000" w:rsidRPr="00000000">
              <w:rPr>
                <w:b w:val="1"/>
                <w:bCs w:val="1"/>
                <w:sz w:val="20"/>
                <w:szCs w:val="20"/>
                <w:rtl w:val="0"/>
              </w:rPr>
              <w:t xml:space="preserve">Local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D7">
            <w:pPr>
              <w:rPr/>
            </w:pPr>
            <w:r w:rsidDel="00000000" w:rsidR="00000000" w:rsidRPr="00000000">
              <w:rPr>
                <w:sz w:val="20"/>
                <w:szCs w:val="20"/>
                <w:rtl w:val="0"/>
              </w:rPr>
              <w:t xml:space="preserve">IndexedDB — browser built-in, works offline, no account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8">
            <w:pPr>
              <w:rPr/>
            </w:pPr>
            <w:r w:rsidDel="00000000" w:rsidR="00000000" w:rsidRPr="00000000">
              <w:rPr>
                <w:b w:val="1"/>
                <w:bCs w:val="1"/>
                <w:sz w:val="20"/>
                <w:szCs w:val="20"/>
                <w:rtl w:val="0"/>
              </w:rPr>
              <w:t xml:space="preserve">Cloud Sync &amp;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9">
            <w:pPr>
              <w:rPr/>
            </w:pPr>
            <w:r w:rsidDel="00000000" w:rsidR="00000000" w:rsidRPr="00000000">
              <w:rPr>
                <w:sz w:val="20"/>
                <w:szCs w:val="20"/>
                <w:rtl w:val="0"/>
              </w:rPr>
              <w:t xml:space="preserve">Supabase — free tier: 500MB storage, auth, real-time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DA">
            <w:pPr>
              <w:rPr/>
            </w:pPr>
            <w:r w:rsidDel="00000000" w:rsidR="00000000" w:rsidRPr="00000000">
              <w:rPr>
                <w:b w:val="1"/>
                <w:bCs w:val="1"/>
                <w:sz w:val="20"/>
                <w:szCs w:val="20"/>
                <w:rtl w:val="0"/>
              </w:rPr>
              <w:t xml:space="preserve">AI Bean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DB">
            <w:pPr>
              <w:rPr/>
            </w:pPr>
            <w:r w:rsidDel="00000000" w:rsidR="00000000" w:rsidRPr="00000000">
              <w:rPr>
                <w:sz w:val="20"/>
                <w:szCs w:val="20"/>
                <w:rtl w:val="0"/>
              </w:rPr>
              <w:t xml:space="preserve">Claude API — called directly from the app for bean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C">
            <w:pPr>
              <w:rPr/>
            </w:pPr>
            <w:r w:rsidDel="00000000" w:rsidR="00000000" w:rsidRPr="00000000">
              <w:rPr>
                <w:b w:val="1"/>
                <w:bCs w:val="1"/>
                <w:sz w:val="20"/>
                <w:szCs w:val="20"/>
                <w:rtl w:val="0"/>
              </w:rPr>
              <w:t xml:space="preserve">PDF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D">
            <w:pPr>
              <w:rPr/>
            </w:pPr>
            <w:r w:rsidDel="00000000" w:rsidR="00000000" w:rsidRPr="00000000">
              <w:rPr>
                <w:sz w:val="20"/>
                <w:szCs w:val="20"/>
                <w:rtl w:val="0"/>
              </w:rPr>
              <w:t xml:space="preserve">jsPDF — free JavaScript library for generating PDFs in-browser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DE">
            <w:pPr>
              <w:rPr/>
            </w:pPr>
            <w:r w:rsidDel="00000000" w:rsidR="00000000" w:rsidRPr="00000000">
              <w:rPr>
                <w:b w:val="1"/>
                <w:bCs w:val="1"/>
                <w:sz w:val="20"/>
                <w:szCs w:val="20"/>
                <w:rtl w:val="0"/>
              </w:rPr>
              <w:t xml:space="preserve">CSV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DF">
            <w:pPr>
              <w:rPr/>
            </w:pPr>
            <w:r w:rsidDel="00000000" w:rsidR="00000000" w:rsidRPr="00000000">
              <w:rPr>
                <w:sz w:val="20"/>
                <w:szCs w:val="20"/>
                <w:rtl w:val="0"/>
              </w:rPr>
              <w:t xml:space="preserve">Built-in JavaScript — no library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0">
            <w:pPr>
              <w:rPr/>
            </w:pPr>
            <w:r w:rsidDel="00000000" w:rsidR="00000000" w:rsidRPr="00000000">
              <w:rPr>
                <w:b w:val="1"/>
                <w:bCs w:val="1"/>
                <w:sz w:val="20"/>
                <w:szCs w:val="20"/>
                <w:rtl w:val="0"/>
              </w:rPr>
              <w:t xml:space="preserve">Code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1">
            <w:pPr>
              <w:rPr/>
            </w:pPr>
            <w:r w:rsidDel="00000000" w:rsidR="00000000" w:rsidRPr="00000000">
              <w:rPr>
                <w:sz w:val="20"/>
                <w:szCs w:val="20"/>
                <w:rtl w:val="0"/>
              </w:rPr>
              <w:t xml:space="preserve">GitHub (free) — version control and backup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E2">
            <w:pPr>
              <w:rPr/>
            </w:pPr>
            <w:r w:rsidDel="00000000" w:rsidR="00000000" w:rsidRPr="00000000">
              <w:rPr>
                <w:b w:val="1"/>
                <w:bCs w:val="1"/>
                <w:sz w:val="20"/>
                <w:szCs w:val="20"/>
                <w:rtl w:val="0"/>
              </w:rPr>
              <w:t xml:space="preserve">App Hosting (PWA)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E3">
            <w:pPr>
              <w:rPr/>
            </w:pPr>
            <w:r w:rsidDel="00000000" w:rsidR="00000000" w:rsidRPr="00000000">
              <w:rPr>
                <w:sz w:val="20"/>
                <w:szCs w:val="20"/>
                <w:rtl w:val="0"/>
              </w:rPr>
              <w:t xml:space="preserve">GitHub Pages (free) — your app lives at caseydyer8.github.io/roastlogs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4">
            <w:pPr>
              <w:rPr/>
            </w:pPr>
            <w:r w:rsidDel="00000000" w:rsidR="00000000" w:rsidRPr="00000000">
              <w:rPr>
                <w:b w:val="1"/>
                <w:bCs w:val="1"/>
                <w:sz w:val="20"/>
                <w:szCs w:val="20"/>
                <w:rtl w:val="0"/>
              </w:rPr>
              <w:t xml:space="preserve">App Store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5">
            <w:pPr>
              <w:rPr/>
            </w:pPr>
            <w:r w:rsidDel="00000000" w:rsidR="00000000" w:rsidRPr="00000000">
              <w:rPr>
                <w:sz w:val="20"/>
                <w:szCs w:val="20"/>
                <w:rtl w:val="0"/>
              </w:rPr>
              <w:t xml:space="preserve">Capacitor.js — wraps your web app into a native iOS app for $99/yr submission</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b w:val="1"/>
          <w:bCs w:val="1"/>
          <w:color w:val="1f3864"/>
          <w:sz w:val="32"/>
          <w:szCs w:val="32"/>
          <w:rtl w:val="0"/>
        </w:rPr>
        <w:t xml:space="preserve">6. Publishing Paths: PWA vs App Store</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b w:val="1"/>
          <w:bCs w:val="1"/>
          <w:color w:val="1f3864"/>
          <w:sz w:val="26"/>
          <w:szCs w:val="26"/>
          <w:rtl w:val="0"/>
        </w:rPr>
        <w:t xml:space="preserve">Path A — Progressive Web App (PWA) — Free Forever</w:t>
      </w:r>
      <w:r w:rsidDel="00000000" w:rsidR="00000000" w:rsidRPr="00000000">
        <w:rPr>
          <w:rtl w:val="0"/>
        </w:rPr>
      </w:r>
    </w:p>
    <w:tbl>
      <w:tblPr>
        <w:tblStyle w:val="Table6"/>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0E9">
            <w:pP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0EA">
            <w:pPr>
              <w:rPr/>
            </w:pPr>
            <w:r w:rsidDel="00000000" w:rsidR="00000000" w:rsidRPr="00000000">
              <w:rPr>
                <w:b w:val="1"/>
                <w:bCs w:val="1"/>
                <w:color w:val="ffffff"/>
                <w:sz w:val="20"/>
                <w:szCs w:val="20"/>
                <w:rtl w:val="0"/>
              </w:rPr>
              <w:t xml:space="preserve">PWA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EB">
            <w:pPr>
              <w:rPr/>
            </w:pPr>
            <w:r w:rsidDel="00000000" w:rsidR="00000000" w:rsidRPr="00000000">
              <w:rPr>
                <w:b w:val="1"/>
                <w:bCs w:val="1"/>
                <w:sz w:val="20"/>
                <w:szCs w:val="20"/>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EC">
            <w:pPr>
              <w:rPr/>
            </w:pPr>
            <w:r w:rsidDel="00000000" w:rsidR="00000000" w:rsidRPr="00000000">
              <w:rPr>
                <w:sz w:val="20"/>
                <w:szCs w:val="20"/>
                <w:rtl w:val="0"/>
              </w:rPr>
              <w:t xml:space="preserve">100% free — no Apple Developer account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D">
            <w:pPr>
              <w:rPr/>
            </w:pPr>
            <w:r w:rsidDel="00000000" w:rsidR="00000000" w:rsidRPr="00000000">
              <w:rPr>
                <w:b w:val="1"/>
                <w:bCs w:val="1"/>
                <w:sz w:val="20"/>
                <w:szCs w:val="20"/>
                <w:rtl w:val="0"/>
              </w:rPr>
              <w:t xml:space="preserve">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E">
            <w:pPr>
              <w:rPr/>
            </w:pPr>
            <w:r w:rsidDel="00000000" w:rsidR="00000000" w:rsidRPr="00000000">
              <w:rPr>
                <w:sz w:val="20"/>
                <w:szCs w:val="20"/>
                <w:rtl w:val="0"/>
              </w:rPr>
              <w:t xml:space="preserve">Share a URL — anyone with the link can install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EF">
            <w:pPr>
              <w:rPr/>
            </w:pPr>
            <w:r w:rsidDel="00000000" w:rsidR="00000000" w:rsidRPr="00000000">
              <w:rPr>
                <w:b w:val="1"/>
                <w:bCs w:val="1"/>
                <w:sz w:val="20"/>
                <w:szCs w:val="20"/>
                <w:rtl w:val="0"/>
              </w:rPr>
              <w:t xml:space="preserve">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F0">
            <w:pPr>
              <w:rPr/>
            </w:pPr>
            <w:r w:rsidDel="00000000" w:rsidR="00000000" w:rsidRPr="00000000">
              <w:rPr>
                <w:sz w:val="20"/>
                <w:szCs w:val="20"/>
                <w:rtl w:val="0"/>
              </w:rPr>
              <w:t xml:space="preserve">Instant — update your GitHub code and users get it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1">
            <w:pPr>
              <w:rPr/>
            </w:pPr>
            <w:r w:rsidDel="00000000" w:rsidR="00000000" w:rsidRPr="00000000">
              <w:rPr>
                <w:b w:val="1"/>
                <w:bCs w:val="1"/>
                <w:sz w:val="20"/>
                <w:szCs w:val="20"/>
                <w:rtl w:val="0"/>
              </w:rPr>
              <w:t xml:space="preserve">App Store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2">
            <w:pPr>
              <w:rPr/>
            </w:pPr>
            <w:r w:rsidDel="00000000" w:rsidR="00000000" w:rsidRPr="00000000">
              <w:rPr>
                <w:sz w:val="20"/>
                <w:szCs w:val="20"/>
                <w:rtl w:val="0"/>
              </w:rPr>
              <w:t xml:space="preserve">Not available — cannot be found via search in App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F3">
            <w:pPr>
              <w:rPr/>
            </w:pPr>
            <w:r w:rsidDel="00000000" w:rsidR="00000000" w:rsidRPr="00000000">
              <w:rPr>
                <w:b w:val="1"/>
                <w:bCs w:val="1"/>
                <w:sz w:val="20"/>
                <w:szCs w:val="20"/>
                <w:rtl w:val="0"/>
              </w:rPr>
              <w:t xml:space="preserve">Offline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0F4">
            <w:pPr>
              <w:rPr/>
            </w:pPr>
            <w:r w:rsidDel="00000000" w:rsidR="00000000" w:rsidRPr="00000000">
              <w:rPr>
                <w:sz w:val="20"/>
                <w:szCs w:val="20"/>
                <w:rtl w:val="0"/>
              </w:rPr>
              <w:t xml:space="preserve">Yes — with Service Workers (Claude will set this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5">
            <w:pPr>
              <w:rPr/>
            </w:pPr>
            <w:r w:rsidDel="00000000" w:rsidR="00000000" w:rsidRPr="00000000">
              <w:rPr>
                <w:b w:val="1"/>
                <w:bCs w:val="1"/>
                <w:sz w:val="20"/>
                <w:szCs w:val="20"/>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6">
            <w:pPr>
              <w:rPr/>
            </w:pPr>
            <w:r w:rsidDel="00000000" w:rsidR="00000000" w:rsidRPr="00000000">
              <w:rPr>
                <w:sz w:val="20"/>
                <w:szCs w:val="20"/>
                <w:rtl w:val="0"/>
              </w:rPr>
              <w:t xml:space="preserve">Personal use, sharing with friends, testing your idea for free</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0"/>
          <w:bCs w:val="0"/>
          <w:i w:val="0"/>
          <w:iCs w:val="0"/>
          <w:sz w:val="21"/>
          <w:szCs w:val="21"/>
          <w:rtl w:val="0"/>
        </w:rPr>
        <w:t xml:space="preserve">Recommendation: Build as a PWA first — it is free and gives you a fully working iPhone app. Once you are happy with it and want to share it publicly, spend the $99 to put it on the App Store using Capacitor.js.</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b w:val="1"/>
          <w:bCs w:val="1"/>
          <w:color w:val="1f3864"/>
          <w:sz w:val="32"/>
          <w:szCs w:val="32"/>
          <w:rtl w:val="0"/>
        </w:rPr>
        <w:t xml:space="preserve">7. Phased Build Plan</w:t>
      </w:r>
      <w:r w:rsidDel="00000000" w:rsidR="00000000" w:rsidRPr="00000000">
        <w:rPr>
          <w:rtl w:val="0"/>
        </w:rPr>
      </w:r>
    </w:p>
    <w:p w:rsidR="00000000" w:rsidDel="00000000" w:rsidP="00000000" w:rsidRDefault="00000000" w:rsidRPr="00000000" w14:paraId="000000FB">
      <w:pPr>
        <w:rPr/>
      </w:pPr>
      <w:r w:rsidDel="00000000" w:rsidR="00000000" w:rsidRPr="00000000">
        <w:rPr>
          <w:b w:val="0"/>
          <w:bCs w:val="0"/>
          <w:i w:val="0"/>
          <w:iCs w:val="0"/>
          <w:sz w:val="21"/>
          <w:szCs w:val="21"/>
          <w:rtl w:val="0"/>
        </w:rPr>
        <w:t xml:space="preserve">Build the app in phases. Each phase produces something working that you can use. Do not try to build everything at once.</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hd w:fill="e8f5e9" w:val="clear"/>
        <w:rPr/>
      </w:pPr>
      <w:r w:rsidDel="00000000" w:rsidR="00000000" w:rsidRPr="00000000">
        <w:rPr>
          <w:b w:val="1"/>
          <w:bCs w:val="1"/>
          <w:color w:val="1f3864"/>
          <w:sz w:val="22"/>
          <w:szCs w:val="22"/>
          <w:rtl w:val="0"/>
        </w:rPr>
        <w:t xml:space="preserve">  PHASE 1: Foundation &amp; Live Roast Timer</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Set up accounts: GitHub, Supabase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Download and install Cursor IDE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Create React project scaffold with dark mode layout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Bottom navigation bar with 4 tabs (Roast, History, Beans, Settings)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Code pushed to GitHub</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FIX: Tailwind CSS gray screen — dark theme and bottom nav must render</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Build Live Roast Screen: timer, phase buttons, adjustment logger</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Store data locally in browser (IndexedDB)</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Deploy to GitHub Pages and test on iPhone</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hd w:fill="ebf3fb" w:val="clear"/>
        <w:rPr/>
      </w:pPr>
      <w:r w:rsidDel="00000000" w:rsidR="00000000" w:rsidRPr="00000000">
        <w:rPr>
          <w:b w:val="1"/>
          <w:bCs w:val="1"/>
          <w:color w:val="1f3864"/>
          <w:sz w:val="22"/>
          <w:szCs w:val="22"/>
          <w:rtl w:val="0"/>
        </w:rPr>
        <w:t xml:space="preserve">  PHASE 2: Roast History &amp; Profiles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Build Roast History list screen (all past roasts, sortable)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Build individual Roast Detail view with full timeline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Add basic charts: heat/fan/temp over time using Recharts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Add post-roast entry form (weight, tasting notes, rating)</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Connect Supabase cloud sync</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Add search and filter to history screen</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hd w:fill="fff8e7" w:val="clear"/>
        <w:rPr/>
      </w:pPr>
      <w:r w:rsidDel="00000000" w:rsidR="00000000" w:rsidRPr="00000000">
        <w:rPr>
          <w:b w:val="1"/>
          <w:bCs w:val="1"/>
          <w:color w:val="1f3864"/>
          <w:sz w:val="22"/>
          <w:szCs w:val="22"/>
          <w:rtl w:val="0"/>
        </w:rPr>
        <w:t xml:space="preserve">  PHASE 3: Bean Inventory &amp; AI Recommendations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8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Build Green Bean Inventory screen</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8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Auto-deduct weight when a roast is logged</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8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Build Bean Profile page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8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Integrate Claude AI API for bean recommendations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8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Add low-stock alert notifications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8e7"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Add roast level reference guide (all 8 levels)</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hd w:fill="f3e5f5" w:val="clear"/>
        <w:rPr/>
      </w:pPr>
      <w:r w:rsidDel="00000000" w:rsidR="00000000" w:rsidRPr="00000000">
        <w:rPr>
          <w:b w:val="1"/>
          <w:bCs w:val="1"/>
          <w:color w:val="1f3864"/>
          <w:sz w:val="22"/>
          <w:szCs w:val="22"/>
          <w:rtl w:val="0"/>
        </w:rPr>
        <w:t xml:space="preserve">  PHASE 4: Advanced Features &amp; Polish</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3e5f5"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Side-by-side roast comparison tool</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3e5f5"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PDF export for individual roast summaries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3e5f5"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CSV export of full roast history</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3e5f5"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Roast profile sharing (shareable link or image card)</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3e5f5"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Dark mode refinement and UI polish</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3e5f5"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Offline mode testing and Service Worker optimization</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3e5f5"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PWA installability audit using Chrome DevTools Lighthouse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hd w:fill="fbe9e7" w:val="clear"/>
        <w:rPr/>
      </w:pPr>
      <w:r w:rsidDel="00000000" w:rsidR="00000000" w:rsidRPr="00000000">
        <w:rPr>
          <w:b w:val="1"/>
          <w:bCs w:val="1"/>
          <w:color w:val="1f3864"/>
          <w:sz w:val="22"/>
          <w:szCs w:val="22"/>
          <w:rtl w:val="0"/>
        </w:rPr>
        <w:t xml:space="preserve">  PHASE 5: App Store Launch (Optional, $99)</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be9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Install Capacitor.js and wrap web app into native iOS app</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be9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Create Apple Developer account ($99/yr)</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be9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Generate app icons and App Store screenshots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be9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Write App Store listing: description, keywords, category</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be9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Submit for Apple review (allow 1–7 days)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be9e7"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Respond to Apple review feedback and resubmit</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b w:val="1"/>
          <w:bCs w:val="1"/>
          <w:color w:val="1f3864"/>
          <w:sz w:val="32"/>
          <w:szCs w:val="32"/>
          <w:rtl w:val="0"/>
        </w:rPr>
        <w:t xml:space="preserve">8. Your Claude Prompts to Build Each Feature</w:t>
      </w:r>
      <w:r w:rsidDel="00000000" w:rsidR="00000000" w:rsidRPr="00000000">
        <w:rPr>
          <w:rtl w:val="0"/>
        </w:rPr>
      </w:r>
    </w:p>
    <w:p w:rsidR="00000000" w:rsidDel="00000000" w:rsidP="00000000" w:rsidRDefault="00000000" w:rsidRPr="00000000" w14:paraId="0000012A">
      <w:pPr>
        <w:rPr/>
      </w:pPr>
      <w:r w:rsidDel="00000000" w:rsidR="00000000" w:rsidRPr="00000000">
        <w:rPr>
          <w:b w:val="0"/>
          <w:bCs w:val="0"/>
          <w:i w:val="0"/>
          <w:iCs w:val="0"/>
          <w:sz w:val="21"/>
          <w:szCs w:val="21"/>
          <w:rtl w:val="0"/>
        </w:rPr>
        <w:t xml:space="preserve">Copy and paste these prompts into Claude.ai exactly as written. Each one builds on the last.</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hd w:fill="fff8e7" w:val="clear"/>
        <w:rPr/>
      </w:pPr>
      <w:r w:rsidDel="00000000" w:rsidR="00000000" w:rsidRPr="00000000">
        <w:rPr>
          <w:b w:val="1"/>
          <w:bCs w:val="1"/>
          <w:color w:val="7b3f00"/>
          <w:sz w:val="21"/>
          <w:szCs w:val="21"/>
          <w:rtl w:val="0"/>
        </w:rPr>
        <w:t xml:space="preserve">  Prompt 0 — Fix Tailwind CSS (DO THIS FIRST)</w:t>
      </w:r>
      <w:r w:rsidDel="00000000" w:rsidR="00000000" w:rsidRPr="00000000">
        <w:rPr>
          <w:rtl w:val="0"/>
        </w:rPr>
      </w:r>
    </w:p>
    <w:p w:rsidR="00000000" w:rsidDel="00000000" w:rsidP="00000000" w:rsidRDefault="00000000" w:rsidRPr="00000000" w14:paraId="0000012D">
      <w:pPr>
        <w:shd w:fill="fff8e7" w:val="clear"/>
        <w:rPr/>
      </w:pPr>
      <w:r w:rsidDel="00000000" w:rsidR="00000000" w:rsidRPr="00000000">
        <w:rPr>
          <w:i w:val="1"/>
          <w:iCs w:val="1"/>
          <w:sz w:val="20"/>
          <w:szCs w:val="20"/>
          <w:rtl w:val="0"/>
        </w:rPr>
        <w:t xml:space="preserve">  My RoastLogs React app shows a gray screen with no styling. It uses Tailwind CSS. The bottom navigation bar and dark theme are not rendering. Please diagnose and fix the Tailwind CSS setup. Here is my App.jsx: [paste contents]. Here is my index.css: [paste contents]. Here is my package.json: [paste contents].</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hd w:fill="fff8e7" w:val="clear"/>
        <w:rPr/>
      </w:pPr>
      <w:r w:rsidDel="00000000" w:rsidR="00000000" w:rsidRPr="00000000">
        <w:rPr>
          <w:b w:val="1"/>
          <w:bCs w:val="1"/>
          <w:color w:val="7b3f00"/>
          <w:sz w:val="21"/>
          <w:szCs w:val="21"/>
          <w:rtl w:val="0"/>
        </w:rPr>
        <w:t xml:space="preserve">  Prompt 1 — Project Setup (Already Done — for reference)</w:t>
      </w:r>
      <w:r w:rsidDel="00000000" w:rsidR="00000000" w:rsidRPr="00000000">
        <w:rPr>
          <w:rtl w:val="0"/>
        </w:rPr>
      </w:r>
    </w:p>
    <w:p w:rsidR="00000000" w:rsidDel="00000000" w:rsidP="00000000" w:rsidRDefault="00000000" w:rsidRPr="00000000" w14:paraId="00000130">
      <w:pPr>
        <w:shd w:fill="fff8e7" w:val="clear"/>
        <w:rPr/>
      </w:pPr>
      <w:r w:rsidDel="00000000" w:rsidR="00000000" w:rsidRPr="00000000">
        <w:rPr>
          <w:i w:val="1"/>
          <w:iCs w:val="1"/>
          <w:sz w:val="20"/>
          <w:szCs w:val="20"/>
          <w:rtl w:val="0"/>
        </w:rPr>
        <w:t xml:space="preserve">  I am building a mobile PWA for iPhone called RoastLogs. It is a coffee roasting log app for the Fresh Roast SR540 with the extension tube. I want to use React and Tailwind CSS. Please create the initial project file structure and a basic App.jsx with a dark mode layout, a bottom navigation bar with 4 tabs (Roast, History, Beans, Settings), and placeholder screens for each tab. Make it look polished and mobile-first.</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hd w:fill="fff8e7" w:val="clear"/>
        <w:rPr/>
      </w:pPr>
      <w:r w:rsidDel="00000000" w:rsidR="00000000" w:rsidRPr="00000000">
        <w:rPr>
          <w:b w:val="1"/>
          <w:bCs w:val="1"/>
          <w:color w:val="7b3f00"/>
          <w:sz w:val="21"/>
          <w:szCs w:val="21"/>
          <w:rtl w:val="0"/>
        </w:rPr>
        <w:t xml:space="preserve">  Prompt 2 — Live Roast Timer Screen</w:t>
      </w:r>
      <w:r w:rsidDel="00000000" w:rsidR="00000000" w:rsidRPr="00000000">
        <w:rPr>
          <w:rtl w:val="0"/>
        </w:rPr>
      </w:r>
    </w:p>
    <w:p w:rsidR="00000000" w:rsidDel="00000000" w:rsidP="00000000" w:rsidRDefault="00000000" w:rsidRPr="00000000" w14:paraId="00000133">
      <w:pPr>
        <w:shd w:fill="fff8e7" w:val="clear"/>
        <w:rPr/>
      </w:pPr>
      <w:r w:rsidDel="00000000" w:rsidR="00000000" w:rsidRPr="00000000">
        <w:rPr>
          <w:i w:val="1"/>
          <w:iCs w:val="1"/>
          <w:sz w:val="20"/>
          <w:szCs w:val="20"/>
          <w:rtl w:val="0"/>
        </w:rPr>
        <w:t xml:space="preserve">  Build the Live Roast Screen for my RoastLogs app. It should have: (1) A large running timer at the top showing MM:SS. (2) Five large phase milestone buttons: START, DRYING END, MAILLARD END, FIRST CRACK, COOLING START — each tap logs the current timestamp. (3) An adjustment logger below with three number inputs for Heat (1-9), Fan (1-9), and Temperature, plus a Log Adjustment button. Each log entry appears in a scrollable list below showing timestamp, heat, fan, temp. Use dark mode with amber/orange accents. All buttons must be large enough for easy tapping with one hand while handling hot equipment.</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hd w:fill="fff8e7" w:val="clear"/>
        <w:rPr/>
      </w:pPr>
      <w:r w:rsidDel="00000000" w:rsidR="00000000" w:rsidRPr="00000000">
        <w:rPr>
          <w:b w:val="1"/>
          <w:bCs w:val="1"/>
          <w:color w:val="7b3f00"/>
          <w:sz w:val="21"/>
          <w:szCs w:val="21"/>
          <w:rtl w:val="0"/>
        </w:rPr>
        <w:t xml:space="preserve">  Prompt 3 — Save &amp; Load Roast Data</w:t>
      </w:r>
      <w:r w:rsidDel="00000000" w:rsidR="00000000" w:rsidRPr="00000000">
        <w:rPr>
          <w:rtl w:val="0"/>
        </w:rPr>
      </w:r>
    </w:p>
    <w:p w:rsidR="00000000" w:rsidDel="00000000" w:rsidP="00000000" w:rsidRDefault="00000000" w:rsidRPr="00000000" w14:paraId="00000136">
      <w:pPr>
        <w:shd w:fill="fff8e7" w:val="clear"/>
        <w:rPr/>
      </w:pPr>
      <w:r w:rsidDel="00000000" w:rsidR="00000000" w:rsidRPr="00000000">
        <w:rPr>
          <w:i w:val="1"/>
          <w:iCs w:val="1"/>
          <w:sz w:val="20"/>
          <w:szCs w:val="20"/>
          <w:rtl w:val="0"/>
        </w:rPr>
        <w:t xml:space="preserve">  Add data persistence to my RoastLogs app using localStorage for now. When a roast session ends, save it as a JSON object containing: session id, date, bean name, target roast level, green weight, all phase timestamps, all adjustment log entries. Build a Roast History screen that loads and displays all saved roasts as cards sorted newest first. Tapping a card shows the full detail view with all logged data.</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hd w:fill="fff8e7" w:val="clear"/>
        <w:rPr/>
      </w:pPr>
      <w:r w:rsidDel="00000000" w:rsidR="00000000" w:rsidRPr="00000000">
        <w:rPr>
          <w:b w:val="1"/>
          <w:bCs w:val="1"/>
          <w:color w:val="7b3f00"/>
          <w:sz w:val="21"/>
          <w:szCs w:val="21"/>
          <w:rtl w:val="0"/>
        </w:rPr>
        <w:t xml:space="preserve">  Prompt 4 — Deploy to GitHub Pages</w:t>
      </w:r>
      <w:r w:rsidDel="00000000" w:rsidR="00000000" w:rsidRPr="00000000">
        <w:rPr>
          <w:rtl w:val="0"/>
        </w:rPr>
      </w:r>
    </w:p>
    <w:p w:rsidR="00000000" w:rsidDel="00000000" w:rsidP="00000000" w:rsidRDefault="00000000" w:rsidRPr="00000000" w14:paraId="00000139">
      <w:pPr>
        <w:shd w:fill="fff8e7" w:val="clear"/>
        <w:rPr/>
      </w:pPr>
      <w:r w:rsidDel="00000000" w:rsidR="00000000" w:rsidRPr="00000000">
        <w:rPr>
          <w:i w:val="1"/>
          <w:iCs w:val="1"/>
          <w:sz w:val="20"/>
          <w:szCs w:val="20"/>
          <w:rtl w:val="0"/>
        </w:rPr>
        <w:t xml:space="preserve">  I want to deploy my RoastLogs React app to GitHub Pages so I can access it on my iPhone. My GitHub username is caseydyer8 and my repo is called roastlogs. Please give me the exact step-by-step commands to deploy a Create React App project to GitHub Pages, including installing the gh-pages package and updating my package.json.</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hd w:fill="fff8e7" w:val="clear"/>
        <w:rPr/>
      </w:pPr>
      <w:r w:rsidDel="00000000" w:rsidR="00000000" w:rsidRPr="00000000">
        <w:rPr>
          <w:b w:val="1"/>
          <w:bCs w:val="1"/>
          <w:color w:val="7b3f00"/>
          <w:sz w:val="21"/>
          <w:szCs w:val="21"/>
          <w:rtl w:val="0"/>
        </w:rPr>
        <w:t xml:space="preserve">  Prompt 5 — Roast Charts</w:t>
      </w:r>
      <w:r w:rsidDel="00000000" w:rsidR="00000000" w:rsidRPr="00000000">
        <w:rPr>
          <w:rtl w:val="0"/>
        </w:rPr>
      </w:r>
    </w:p>
    <w:p w:rsidR="00000000" w:rsidDel="00000000" w:rsidP="00000000" w:rsidRDefault="00000000" w:rsidRPr="00000000" w14:paraId="0000013C">
      <w:pPr>
        <w:shd w:fill="fff8e7" w:val="clear"/>
        <w:rPr/>
      </w:pPr>
      <w:r w:rsidDel="00000000" w:rsidR="00000000" w:rsidRPr="00000000">
        <w:rPr>
          <w:i w:val="1"/>
          <w:iCs w:val="1"/>
          <w:sz w:val="20"/>
          <w:szCs w:val="20"/>
          <w:rtl w:val="0"/>
        </w:rPr>
        <w:t xml:space="preserve">  Add a chart to the Roast Detail screen in my RoastLogs app. The chart should plot heat level, fan speed, and temperature on the Y axis against roast time (MM:SS) on the X axis. Use the Recharts library. The data comes from the adjustment log entries saved in each roast session. Use dark mode colors with amber/orange lines.</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hd w:fill="fff8e7" w:val="clear"/>
        <w:rPr/>
      </w:pPr>
      <w:r w:rsidDel="00000000" w:rsidR="00000000" w:rsidRPr="00000000">
        <w:rPr>
          <w:b w:val="1"/>
          <w:bCs w:val="1"/>
          <w:color w:val="7b3f00"/>
          <w:sz w:val="21"/>
          <w:szCs w:val="21"/>
          <w:rtl w:val="0"/>
        </w:rPr>
        <w:t xml:space="preserve">  Prompt 6 — Supabase Cloud Sync</w:t>
      </w:r>
      <w:r w:rsidDel="00000000" w:rsidR="00000000" w:rsidRPr="00000000">
        <w:rPr>
          <w:rtl w:val="0"/>
        </w:rPr>
      </w:r>
    </w:p>
    <w:p w:rsidR="00000000" w:rsidDel="00000000" w:rsidP="00000000" w:rsidRDefault="00000000" w:rsidRPr="00000000" w14:paraId="0000013F">
      <w:pPr>
        <w:shd w:fill="fff8e7" w:val="clear"/>
        <w:rPr/>
      </w:pPr>
      <w:r w:rsidDel="00000000" w:rsidR="00000000" w:rsidRPr="00000000">
        <w:rPr>
          <w:i w:val="1"/>
          <w:iCs w:val="1"/>
          <w:sz w:val="20"/>
          <w:szCs w:val="20"/>
          <w:rtl w:val="0"/>
        </w:rPr>
        <w:t xml:space="preserve">  Add Supabase cloud sync to my RoastLogs app. I want all roast sessions saved to a Supabase database so my data is backed up and accessible from any device. Please give me the Supabase table schema I need to create, and update my app to save and load roasts from Supabase instead of just localStorage. Keep localStorage as a fallback for offline use.</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hd w:fill="fff8e7" w:val="clear"/>
        <w:rPr/>
      </w:pPr>
      <w:r w:rsidDel="00000000" w:rsidR="00000000" w:rsidRPr="00000000">
        <w:rPr>
          <w:b w:val="1"/>
          <w:bCs w:val="1"/>
          <w:color w:val="7b3f00"/>
          <w:sz w:val="21"/>
          <w:szCs w:val="21"/>
          <w:rtl w:val="0"/>
        </w:rPr>
        <w:t xml:space="preserve">  Prompt 7 — Green Bean Inventory</w:t>
      </w:r>
      <w:r w:rsidDel="00000000" w:rsidR="00000000" w:rsidRPr="00000000">
        <w:rPr>
          <w:rtl w:val="0"/>
        </w:rPr>
      </w:r>
    </w:p>
    <w:p w:rsidR="00000000" w:rsidDel="00000000" w:rsidP="00000000" w:rsidRDefault="00000000" w:rsidRPr="00000000" w14:paraId="00000142">
      <w:pPr>
        <w:shd w:fill="fff8e7" w:val="clear"/>
        <w:rPr/>
      </w:pPr>
      <w:r w:rsidDel="00000000" w:rsidR="00000000" w:rsidRPr="00000000">
        <w:rPr>
          <w:i w:val="1"/>
          <w:iCs w:val="1"/>
          <w:sz w:val="20"/>
          <w:szCs w:val="20"/>
          <w:rtl w:val="0"/>
        </w:rPr>
        <w:t xml:space="preserve">  Build the Green Bean Inventory screen for my RoastLogs app as described in the requirements. It should let me add beans by name, origin, purchase date, and weight. Each time I log a roast for a bean, the weight should be automatically deducted. Show a warning when a bean is below 200g. Each bean should have a profile page showing all roasts done with that bean.</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hd w:fill="fff8e7" w:val="clear"/>
        <w:rPr/>
      </w:pPr>
      <w:r w:rsidDel="00000000" w:rsidR="00000000" w:rsidRPr="00000000">
        <w:rPr>
          <w:b w:val="1"/>
          <w:bCs w:val="1"/>
          <w:color w:val="7b3f00"/>
          <w:sz w:val="21"/>
          <w:szCs w:val="21"/>
          <w:rtl w:val="0"/>
        </w:rPr>
        <w:t xml:space="preserve">  Prompt 8 — AI Bean Recommendations</w:t>
      </w:r>
      <w:r w:rsidDel="00000000" w:rsidR="00000000" w:rsidRPr="00000000">
        <w:rPr>
          <w:rtl w:val="0"/>
        </w:rPr>
      </w:r>
    </w:p>
    <w:p w:rsidR="00000000" w:rsidDel="00000000" w:rsidP="00000000" w:rsidRDefault="00000000" w:rsidRPr="00000000" w14:paraId="00000145">
      <w:pPr>
        <w:shd w:fill="fff8e7" w:val="clear"/>
        <w:rPr/>
      </w:pPr>
      <w:r w:rsidDel="00000000" w:rsidR="00000000" w:rsidRPr="00000000">
        <w:rPr>
          <w:i w:val="1"/>
          <w:iCs w:val="1"/>
          <w:sz w:val="20"/>
          <w:szCs w:val="20"/>
          <w:rtl w:val="0"/>
        </w:rPr>
        <w:t xml:space="preserve">  Add an AI bean recommendation feature to my RoastLogs app. When I add a new bean to my inventory, I want to be able to tap a button to get AI-powered roasting recommendations for that bean. Use the Claude API to search for and return: suggested roast level, suggested first crack time range, expected flavor notes, and SR540-specific tips. Show the results on the bean profile page.</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rPr/>
      </w:pPr>
      <w:r w:rsidDel="00000000" w:rsidR="00000000" w:rsidRPr="00000000">
        <w:rPr>
          <w:b w:val="1"/>
          <w:bCs w:val="1"/>
          <w:color w:val="1f3864"/>
          <w:sz w:val="32"/>
          <w:szCs w:val="32"/>
          <w:rtl w:val="0"/>
        </w:rPr>
        <w:t xml:space="preserve">9. Your Complete Roadmap: Idea to Full Product</w:t>
      </w:r>
      <w:r w:rsidDel="00000000" w:rsidR="00000000" w:rsidRPr="00000000">
        <w:rPr>
          <w:rtl w:val="0"/>
        </w:rPr>
      </w:r>
    </w:p>
    <w:p w:rsidR="00000000" w:rsidDel="00000000" w:rsidP="00000000" w:rsidRDefault="00000000" w:rsidRPr="00000000" w14:paraId="00000148">
      <w:pPr>
        <w:rPr/>
      </w:pPr>
      <w:r w:rsidDel="00000000" w:rsidR="00000000" w:rsidRPr="00000000">
        <w:rPr>
          <w:b w:val="0"/>
          <w:bCs w:val="0"/>
          <w:i w:val="0"/>
          <w:iCs w:val="0"/>
          <w:sz w:val="21"/>
          <w:szCs w:val="21"/>
          <w:rtl w:val="0"/>
        </w:rPr>
        <w:t xml:space="preserve">Follow these steps in order. Each stage builds on the last. The single most important milestone is getting something onto your iPhone home screen.</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hd w:fill="e8f5e9" w:val="clear"/>
        <w:rPr/>
      </w:pPr>
      <w:r w:rsidDel="00000000" w:rsidR="00000000" w:rsidRPr="00000000">
        <w:rPr>
          <w:b w:val="1"/>
          <w:bCs w:val="1"/>
          <w:color w:val="1f3864"/>
          <w:sz w:val="22"/>
          <w:szCs w:val="22"/>
          <w:rtl w:val="0"/>
        </w:rPr>
        <w:t xml:space="preserve">  STAGE 1 — Accounts &amp; Tools ✅ COMPLETE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GitHub account created at github.com</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Git installed on Mac and Windows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Node.js — install on Windows PC (next step)</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Cursor IDE — download at cursor.com and install on Windows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8f5e9"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Supabase account — create at supabase.com (needed for Phase 2)</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hd w:fill="ebf3fb" w:val="clear"/>
        <w:rPr/>
      </w:pPr>
      <w:r w:rsidDel="00000000" w:rsidR="00000000" w:rsidRPr="00000000">
        <w:rPr>
          <w:b w:val="1"/>
          <w:bCs w:val="1"/>
          <w:color w:val="1f3864"/>
          <w:sz w:val="22"/>
          <w:szCs w:val="22"/>
          <w:rtl w:val="0"/>
        </w:rPr>
        <w:t xml:space="preserve">  STAGE 2 — Code on Windows PC (Do This Now)</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Install Node.js on Windows (nodejs.org — LTS version)</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Open Git Bash and run: git clone https://github.com/caseydyer8/roastlogs.git</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Run: cd roastlogs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Run: npm install</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Run: npm start — app should open in browser</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Install Cursor IDE (cursor.com) and open the roastlogs folder in it</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Fix Tailwind CSS gray screen issue (use Prompt 0 above)</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hd w:fill="ebf3fb" w:val="clear"/>
        <w:rPr/>
      </w:pPr>
      <w:r w:rsidDel="00000000" w:rsidR="00000000" w:rsidRPr="00000000">
        <w:rPr>
          <w:b w:val="1"/>
          <w:bCs w:val="1"/>
          <w:color w:val="1f3864"/>
          <w:sz w:val="22"/>
          <w:szCs w:val="22"/>
          <w:rtl w:val="0"/>
        </w:rPr>
        <w:t xml:space="preserve">  STAGE 3 — Build MVP Phase 1 (Week 1–2)</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Build the Live Roast Screen using Prompt 2</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Get the timer, phase buttons, and adjustment logger working</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Add local data persistence using Prompt 3</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Iterate with Claude: describe what's wrong, paste new code, refresh</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hd w:fill="ebf3fb" w:val="clear"/>
        <w:rPr/>
      </w:pPr>
      <w:r w:rsidDel="00000000" w:rsidR="00000000" w:rsidRPr="00000000">
        <w:rPr>
          <w:b w:val="1"/>
          <w:bCs w:val="1"/>
          <w:color w:val="1f3864"/>
          <w:sz w:val="22"/>
          <w:szCs w:val="22"/>
          <w:rtl w:val="0"/>
        </w:rPr>
        <w:t xml:space="preserve">  STAGE 4 — Deploy to iPhone (End of Week 2)</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Deploy to GitHub Pages using Prompt 4</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Open the URL on your iPhone in Safari</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Tap Share → Add to Home Screen</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ebf3fb"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Test during a real roast and make a list of what needs fixing</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hd w:fill="fff8e7" w:val="clear"/>
        <w:rPr/>
      </w:pPr>
      <w:r w:rsidDel="00000000" w:rsidR="00000000" w:rsidRPr="00000000">
        <w:rPr>
          <w:b w:val="1"/>
          <w:bCs w:val="1"/>
          <w:color w:val="1f3864"/>
          <w:sz w:val="22"/>
          <w:szCs w:val="22"/>
          <w:rtl w:val="0"/>
        </w:rPr>
        <w:t xml:space="preserve">  STAGE 5 — Build to Full MVP (Weeks 3–6)</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8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Add Roast History screen and detail view</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8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Add charts using Prompt 5</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8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Connect Supabase cloud sync using Prompt 6</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8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Add Green Bean Inventory using Prompt 7</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8e7"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Add AI bean recommendations using Prompt 8</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hd w:fill="f3e5f5" w:val="clear"/>
        <w:rPr/>
      </w:pPr>
      <w:r w:rsidDel="00000000" w:rsidR="00000000" w:rsidRPr="00000000">
        <w:rPr>
          <w:b w:val="1"/>
          <w:bCs w:val="1"/>
          <w:color w:val="1f3864"/>
          <w:sz w:val="22"/>
          <w:szCs w:val="22"/>
          <w:rtl w:val="0"/>
        </w:rPr>
        <w:t xml:space="preserve">  STAGE 6 — Polish &amp; Share (Weeks 7–8)</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3e5f5"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Add PDF export and CSV export</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3e5f5"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Refine dark mode and fix layout on different iPhone screen sizes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3e5f5"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Run Lighthouse audit in Chrome DevTools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3e5f5"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Share URL with friends or fellow home roasters for feedback</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hd w:fill="fbe9e7" w:val="clear"/>
        <w:rPr/>
      </w:pPr>
      <w:r w:rsidDel="00000000" w:rsidR="00000000" w:rsidRPr="00000000">
        <w:rPr>
          <w:b w:val="1"/>
          <w:bCs w:val="1"/>
          <w:color w:val="1f3864"/>
          <w:sz w:val="22"/>
          <w:szCs w:val="22"/>
          <w:rtl w:val="0"/>
        </w:rPr>
        <w:t xml:space="preserve">  STAGE 7 — App Store Launch (When Ready — $99)</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be9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Install Capacitor.js to wrap app as native iOS app</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be9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Purchase Apple Developer membership at developer.apple.com ($99/yr)</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be9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Create App Store screenshots and write listing</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be9e7"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Submit for Apple review — allow 1–7 days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be9e7"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Respond to feedback, fix issues, resubmit</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rPr/>
      </w:pPr>
      <w:r w:rsidDel="00000000" w:rsidR="00000000" w:rsidRPr="00000000">
        <w:rPr>
          <w:b w:val="1"/>
          <w:bCs w:val="1"/>
          <w:color w:val="1f3864"/>
          <w:sz w:val="32"/>
          <w:szCs w:val="32"/>
          <w:rtl w:val="0"/>
        </w:rPr>
        <w:t xml:space="preserve">10. Quick Reference Cheat Sheet</w:t>
      </w:r>
      <w:r w:rsidDel="00000000" w:rsidR="00000000" w:rsidRPr="00000000">
        <w:rPr>
          <w:rtl w:val="0"/>
        </w:rPr>
      </w:r>
    </w:p>
    <w:tbl>
      <w:tblPr>
        <w:tblStyle w:val="Table7"/>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17B">
            <w:pPr>
              <w:rPr/>
            </w:pPr>
            <w:r w:rsidDel="00000000" w:rsidR="00000000" w:rsidRPr="00000000">
              <w:rPr>
                <w:b w:val="1"/>
                <w:bCs w:val="1"/>
                <w:color w:val="ffffff"/>
                <w:sz w:val="20"/>
                <w:szCs w:val="20"/>
                <w:rtl w:val="0"/>
              </w:rPr>
              <w:t xml:space="preserve">Term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17C">
            <w:pPr>
              <w:rPr/>
            </w:pPr>
            <w:r w:rsidDel="00000000" w:rsidR="00000000" w:rsidRPr="00000000">
              <w:rPr>
                <w:b w:val="1"/>
                <w:bCs w:val="1"/>
                <w:color w:val="ffffff"/>
                <w:sz w:val="20"/>
                <w:szCs w:val="20"/>
                <w:rtl w:val="0"/>
              </w:rPr>
              <w:t xml:space="preserve">What It Means For 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7D">
            <w:pPr>
              <w:rPr/>
            </w:pPr>
            <w:r w:rsidDel="00000000" w:rsidR="00000000" w:rsidRPr="00000000">
              <w:rPr>
                <w:b w:val="1"/>
                <w:bCs w:val="1"/>
                <w:sz w:val="20"/>
                <w:szCs w:val="20"/>
                <w:rtl w:val="0"/>
              </w:rPr>
              <w:t xml:space="preserve">PWA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7E">
            <w:pPr>
              <w:rPr/>
            </w:pPr>
            <w:r w:rsidDel="00000000" w:rsidR="00000000" w:rsidRPr="00000000">
              <w:rPr>
                <w:sz w:val="20"/>
                <w:szCs w:val="20"/>
                <w:rtl w:val="0"/>
              </w:rPr>
              <w:t xml:space="preserve">Your app, hosted online, installable on iPhone from Safari for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F">
            <w:pPr>
              <w:rPr/>
            </w:pPr>
            <w:r w:rsidDel="00000000" w:rsidR="00000000" w:rsidRPr="00000000">
              <w:rPr>
                <w:b w:val="1"/>
                <w:bCs w:val="1"/>
                <w:sz w:val="20"/>
                <w:szCs w:val="20"/>
                <w:rtl w:val="0"/>
              </w:rPr>
              <w:t xml:space="preserve">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0">
            <w:pPr>
              <w:rPr/>
            </w:pPr>
            <w:r w:rsidDel="00000000" w:rsidR="00000000" w:rsidRPr="00000000">
              <w:rPr>
                <w:sz w:val="20"/>
                <w:szCs w:val="20"/>
                <w:rtl w:val="0"/>
              </w:rPr>
              <w:t xml:space="preserve">The JavaScript framework Claude uses to build your app screens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81">
            <w:pPr>
              <w:rPr/>
            </w:pPr>
            <w:r w:rsidDel="00000000" w:rsidR="00000000" w:rsidRPr="00000000">
              <w:rPr>
                <w:b w:val="1"/>
                <w:bCs w:val="1"/>
                <w:sz w:val="20"/>
                <w:szCs w:val="20"/>
                <w:rtl w:val="0"/>
              </w:rPr>
              <w:t xml:space="preserve">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82">
            <w:pPr>
              <w:rPr/>
            </w:pPr>
            <w:r w:rsidDel="00000000" w:rsidR="00000000" w:rsidRPr="00000000">
              <w:rPr>
                <w:sz w:val="20"/>
                <w:szCs w:val="20"/>
                <w:rtl w:val="0"/>
              </w:rPr>
              <w:t xml:space="preserve">The styling system — makes your app look good with dark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3">
            <w:pPr>
              <w:rPr/>
            </w:pPr>
            <w:r w:rsidDel="00000000" w:rsidR="00000000" w:rsidRPr="00000000">
              <w:rPr>
                <w:b w:val="1"/>
                <w:bCs w:val="1"/>
                <w:sz w:val="20"/>
                <w:szCs w:val="20"/>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4">
            <w:pPr>
              <w:rPr/>
            </w:pPr>
            <w:r w:rsidDel="00000000" w:rsidR="00000000" w:rsidRPr="00000000">
              <w:rPr>
                <w:sz w:val="20"/>
                <w:szCs w:val="20"/>
                <w:rtl w:val="0"/>
              </w:rPr>
              <w:t xml:space="preserve">Where your code lives safely in the cloud (like Google Drive for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85">
            <w:pPr>
              <w:rPr/>
            </w:pPr>
            <w:r w:rsidDel="00000000" w:rsidR="00000000" w:rsidRPr="00000000">
              <w:rPr>
                <w:b w:val="1"/>
                <w:bCs w:val="1"/>
                <w:sz w:val="20"/>
                <w:szCs w:val="20"/>
                <w:rtl w:val="0"/>
              </w:rPr>
              <w:t xml:space="preserve">GitHub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86">
            <w:pPr>
              <w:rPr/>
            </w:pPr>
            <w:r w:rsidDel="00000000" w:rsidR="00000000" w:rsidRPr="00000000">
              <w:rPr>
                <w:sz w:val="20"/>
                <w:szCs w:val="20"/>
                <w:rtl w:val="0"/>
              </w:rPr>
              <w:t xml:space="preserve">Free web host — your app at caseydyer8.github.io/roastlogs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7">
            <w:pPr>
              <w:rPr/>
            </w:pPr>
            <w:r w:rsidDel="00000000" w:rsidR="00000000" w:rsidRPr="00000000">
              <w:rPr>
                <w:b w:val="1"/>
                <w:bCs w:val="1"/>
                <w:sz w:val="20"/>
                <w:szCs w:val="20"/>
                <w:rtl w:val="0"/>
              </w:rPr>
              <w:t xml:space="preserve">Supabase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8">
            <w:pPr>
              <w:rPr/>
            </w:pPr>
            <w:r w:rsidDel="00000000" w:rsidR="00000000" w:rsidRPr="00000000">
              <w:rPr>
                <w:sz w:val="20"/>
                <w:szCs w:val="20"/>
                <w:rtl w:val="0"/>
              </w:rPr>
              <w:t xml:space="preserve">Free cloud database — stores roast logs and syncs across devices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89">
            <w:pPr>
              <w:rPr/>
            </w:pPr>
            <w:r w:rsidDel="00000000" w:rsidR="00000000" w:rsidRPr="00000000">
              <w:rPr>
                <w:b w:val="1"/>
                <w:bCs w:val="1"/>
                <w:sz w:val="20"/>
                <w:szCs w:val="20"/>
                <w:rtl w:val="0"/>
              </w:rPr>
              <w:t xml:space="preserve">Capacitor.js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8A">
            <w:pPr>
              <w:rPr/>
            </w:pPr>
            <w:r w:rsidDel="00000000" w:rsidR="00000000" w:rsidRPr="00000000">
              <w:rPr>
                <w:sz w:val="20"/>
                <w:szCs w:val="20"/>
                <w:rtl w:val="0"/>
              </w:rPr>
              <w:t xml:space="preserve">Converts your web app into an App Store-ready iOS app (Phase 5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B">
            <w:pPr>
              <w:rPr/>
            </w:pPr>
            <w:r w:rsidDel="00000000" w:rsidR="00000000" w:rsidRPr="00000000">
              <w:rPr>
                <w:b w:val="1"/>
                <w:bCs w:val="1"/>
                <w:sz w:val="20"/>
                <w:szCs w:val="20"/>
                <w:rtl w:val="0"/>
              </w:rPr>
              <w:t xml:space="preserve">IndexedDB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C">
            <w:pPr>
              <w:rPr/>
            </w:pPr>
            <w:r w:rsidDel="00000000" w:rsidR="00000000" w:rsidRPr="00000000">
              <w:rPr>
                <w:sz w:val="20"/>
                <w:szCs w:val="20"/>
                <w:rtl w:val="0"/>
              </w:rPr>
              <w:t xml:space="preserve">Built-in browser storage — lets your app work offline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8D">
            <w:pPr>
              <w:rPr/>
            </w:pPr>
            <w:r w:rsidDel="00000000" w:rsidR="00000000" w:rsidRPr="00000000">
              <w:rPr>
                <w:b w:val="1"/>
                <w:bCs w:val="1"/>
                <w:sz w:val="20"/>
                <w:szCs w:val="20"/>
                <w:rtl w:val="0"/>
              </w:rPr>
              <w:t xml:space="preserve">Service 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8E">
            <w:pPr>
              <w:rPr/>
            </w:pPr>
            <w:r w:rsidDel="00000000" w:rsidR="00000000" w:rsidRPr="00000000">
              <w:rPr>
                <w:sz w:val="20"/>
                <w:szCs w:val="20"/>
                <w:rtl w:val="0"/>
              </w:rPr>
              <w:t xml:space="preserve">Background script that makes your PWA work offline on iPhone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F">
            <w:pPr>
              <w:rPr/>
            </w:pPr>
            <w:r w:rsidDel="00000000" w:rsidR="00000000" w:rsidRPr="00000000">
              <w:rPr>
                <w:b w:val="1"/>
                <w:bCs w:val="1"/>
                <w:sz w:val="20"/>
                <w:szCs w:val="20"/>
                <w:rtl w:val="0"/>
              </w:rPr>
              <w:t xml:space="preserve">Claude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0">
            <w:pPr>
              <w:rPr/>
            </w:pPr>
            <w:r w:rsidDel="00000000" w:rsidR="00000000" w:rsidRPr="00000000">
              <w:rPr>
                <w:sz w:val="20"/>
                <w:szCs w:val="20"/>
                <w:rtl w:val="0"/>
              </w:rPr>
              <w:t xml:space="preserve">Lets your app call Claude directly to get AI bean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91">
            <w:pPr>
              <w:rPr/>
            </w:pPr>
            <w:r w:rsidDel="00000000" w:rsidR="00000000" w:rsidRPr="00000000">
              <w:rPr>
                <w:b w:val="1"/>
                <w:bCs w:val="1"/>
                <w:sz w:val="20"/>
                <w:szCs w:val="20"/>
                <w:rtl w:val="0"/>
              </w:rPr>
              <w:t xml:space="preserve">Cursor 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92">
            <w:pPr>
              <w:rPr/>
            </w:pPr>
            <w:r w:rsidDel="00000000" w:rsidR="00000000" w:rsidRPr="00000000">
              <w:rPr>
                <w:sz w:val="20"/>
                <w:szCs w:val="20"/>
                <w:rtl w:val="0"/>
              </w:rPr>
              <w:t xml:space="preserve">Code editor on your computer with AI built in — free to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3">
            <w:pPr>
              <w:rPr/>
            </w:pPr>
            <w:r w:rsidDel="00000000" w:rsidR="00000000" w:rsidRPr="00000000">
              <w:rPr>
                <w:b w:val="1"/>
                <w:bCs w:val="1"/>
                <w:sz w:val="20"/>
                <w:szCs w:val="20"/>
                <w:rtl w:val="0"/>
              </w:rPr>
              <w:t xml:space="preserve">Git 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4">
            <w:pPr>
              <w:rPr/>
            </w:pPr>
            <w:r w:rsidDel="00000000" w:rsidR="00000000" w:rsidRPr="00000000">
              <w:rPr>
                <w:sz w:val="20"/>
                <w:szCs w:val="20"/>
                <w:rtl w:val="0"/>
              </w:rPr>
              <w:t xml:space="preserve">Terminal for Windows — where you run git and npm commands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95">
            <w:pPr>
              <w:rPr/>
            </w:pPr>
            <w:r w:rsidDel="00000000" w:rsidR="00000000" w:rsidRPr="00000000">
              <w:rPr>
                <w:b w:val="1"/>
                <w:bCs w:val="1"/>
                <w:sz w:val="20"/>
                <w:szCs w:val="20"/>
                <w:rtl w:val="0"/>
              </w:rPr>
              <w:t xml:space="preserve">npm install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96">
            <w:pPr>
              <w:rPr/>
            </w:pPr>
            <w:r w:rsidDel="00000000" w:rsidR="00000000" w:rsidRPr="00000000">
              <w:rPr>
                <w:sz w:val="20"/>
                <w:szCs w:val="20"/>
                <w:rtl w:val="0"/>
              </w:rPr>
              <w:t xml:space="preserve">Downloads all the code libraries your app needs to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7">
            <w:pPr>
              <w:rPr/>
            </w:pPr>
            <w:r w:rsidDel="00000000" w:rsidR="00000000" w:rsidRPr="00000000">
              <w:rPr>
                <w:b w:val="1"/>
                <w:bCs w:val="1"/>
                <w:sz w:val="20"/>
                <w:szCs w:val="20"/>
                <w:rtl w:val="0"/>
              </w:rPr>
              <w:t xml:space="preserve">npm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8">
            <w:pPr>
              <w:rPr/>
            </w:pPr>
            <w:r w:rsidDel="00000000" w:rsidR="00000000" w:rsidRPr="00000000">
              <w:rPr>
                <w:sz w:val="20"/>
                <w:szCs w:val="20"/>
                <w:rtl w:val="0"/>
              </w:rPr>
              <w:t xml:space="preserve">Starts your app locally so you can preview it in a browser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99">
            <w:pPr>
              <w:rPr/>
            </w:pPr>
            <w:r w:rsidDel="00000000" w:rsidR="00000000" w:rsidRPr="00000000">
              <w:rPr>
                <w:b w:val="1"/>
                <w:bCs w:val="1"/>
                <w:sz w:val="20"/>
                <w:szCs w:val="20"/>
                <w:rtl w:val="0"/>
              </w:rPr>
              <w:t xml:space="preserve">git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Pr>
          <w:p w:rsidR="00000000" w:rsidDel="00000000" w:rsidP="00000000" w:rsidRDefault="00000000" w:rsidRPr="00000000" w14:paraId="0000019A">
            <w:pPr>
              <w:rPr/>
            </w:pPr>
            <w:r w:rsidDel="00000000" w:rsidR="00000000" w:rsidRPr="00000000">
              <w:rPr>
                <w:sz w:val="20"/>
                <w:szCs w:val="20"/>
                <w:rtl w:val="0"/>
              </w:rPr>
              <w:t xml:space="preserve">Saves your latest code up to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B">
            <w:pPr>
              <w:rPr/>
            </w:pPr>
            <w:r w:rsidDel="00000000" w:rsidR="00000000" w:rsidRPr="00000000">
              <w:rPr>
                <w:b w:val="1"/>
                <w:bCs w:val="1"/>
                <w:sz w:val="20"/>
                <w:szCs w:val="20"/>
                <w:rtl w:val="0"/>
              </w:rPr>
              <w:t xml:space="preserve">git pull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9C">
            <w:pPr>
              <w:rPr/>
            </w:pPr>
            <w:r w:rsidDel="00000000" w:rsidR="00000000" w:rsidRPr="00000000">
              <w:rPr>
                <w:sz w:val="20"/>
                <w:szCs w:val="20"/>
                <w:rtl w:val="0"/>
              </w:rPr>
              <w:t xml:space="preserve">Downloads the latest code from GitHub to your computer</w:t>
            </w: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Pr>
          <w:p w:rsidR="00000000" w:rsidDel="00000000" w:rsidP="00000000" w:rsidRDefault="00000000" w:rsidRPr="00000000" w14:paraId="0000019E">
            <w:pPr>
              <w:rPr/>
            </w:pPr>
            <w:r w:rsidDel="00000000" w:rsidR="00000000" w:rsidRPr="00000000">
              <w:rPr>
                <w:b w:val="1"/>
                <w:bCs w:val="1"/>
                <w:color w:val="ffffff"/>
                <w:sz w:val="22"/>
                <w:szCs w:val="22"/>
                <w:rtl w:val="0"/>
              </w:rPr>
              <w:t xml:space="preserve">☕ Pro Tip: Use This Document as Your Source of Truth</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color w:val="b4d2ff"/>
                <w:sz w:val="20"/>
                <w:szCs w:val="20"/>
                <w:rtl w:val="0"/>
              </w:rPr>
              <w:t xml:space="preserve">When prompting Claude, reference specific sections (e.g., 'Build the Adjustment Logger as described</w:t>
            </w:r>
            <w:r w:rsidDel="00000000" w:rsidR="00000000" w:rsidRPr="00000000">
              <w:rPr>
                <w:rtl w:val="0"/>
              </w:rPr>
            </w:r>
          </w:p>
          <w:p w:rsidR="00000000" w:rsidDel="00000000" w:rsidP="00000000" w:rsidRDefault="00000000" w:rsidRPr="00000000" w14:paraId="000001A1">
            <w:pPr>
              <w:rPr/>
            </w:pPr>
            <w:r w:rsidDel="00000000" w:rsidR="00000000" w:rsidRPr="00000000">
              <w:rPr>
                <w:color w:val="b4d2ff"/>
                <w:sz w:val="20"/>
                <w:szCs w:val="20"/>
                <w:rtl w:val="0"/>
              </w:rPr>
              <w:t xml:space="preserve">in Section 4.1 of my requirements'). The more specific you are with Claude, the better the code it</w:t>
            </w:r>
            <w:r w:rsidDel="00000000" w:rsidR="00000000" w:rsidRPr="00000000">
              <w:rPr>
                <w:rtl w:val="0"/>
              </w:rPr>
            </w:r>
          </w:p>
          <w:p w:rsidR="00000000" w:rsidDel="00000000" w:rsidP="00000000" w:rsidRDefault="00000000" w:rsidRPr="00000000" w14:paraId="000001A2">
            <w:pPr>
              <w:rPr/>
            </w:pPr>
            <w:r w:rsidDel="00000000" w:rsidR="00000000" w:rsidRPr="00000000">
              <w:rPr>
                <w:color w:val="b4d2ff"/>
                <w:sz w:val="20"/>
                <w:szCs w:val="20"/>
                <w:rtl w:val="0"/>
              </w:rPr>
              <w:t xml:space="preserve">produces. You can paste chunks of this document directly into Claude as context.</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color w:val="b4d2ff"/>
                <w:sz w:val="20"/>
                <w:szCs w:val="20"/>
                <w:rtl w:val="0"/>
              </w:rPr>
              <w:t xml:space="preserve">The critical path is Stages 1–4 — everything else builds on having a live working app on your iPhone.</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color w:val="b4d2ff"/>
                <w:sz w:val="20"/>
                <w:szCs w:val="20"/>
                <w:rtl w:val="0"/>
              </w:rPr>
              <w:t xml:space="preserve">Happy Roasting ☕ — RoastLogs v1.1 Requirements Baseline</w:t>
            </w: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xeIEUtSHm3u4Z00sIR90AUCLzA==">CgMxLjA4AHIhMUxTblpRazE0VXJOTHowaURUZzduMEdHb2U0ZHVOMVZj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