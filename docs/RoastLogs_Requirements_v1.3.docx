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864"/>
      </w:pPr>
      <w:r>
        <w:rPr>
          <w:b/>
          <w:color w:val="FFFFFF"/>
          <w:sz w:val="56"/>
        </w:rPr>
        <w:t xml:space="preserve">  ☕ RoastLogs  </w:t>
      </w:r>
    </w:p>
    <w:p>
      <w:pPr>
        <w:jc w:val="center"/>
        <w:shd w:val="clear" w:color="auto" w:fill="1F3864"/>
      </w:pPr>
      <w:r>
        <w:rPr>
          <w:color w:val="B4D2FF"/>
          <w:sz w:val="26"/>
        </w:rPr>
        <w:t>Coffee Roasting Log App — Fresh Roast SR540 + Extension Tube</w:t>
      </w:r>
    </w:p>
    <w:p>
      <w:pPr>
        <w:jc w:val="center"/>
        <w:shd w:val="clear" w:color="auto" w:fill="1F3864"/>
      </w:pPr>
      <w:r>
        <w:rPr>
          <w:color w:val="B4D2FF"/>
          <w:sz w:val="20"/>
        </w:rPr>
        <w:t>Requirements Baseline &amp; Vibe Coding Roadmap  |  Version 1.3  |  March 2026</w:t>
      </w:r>
    </w:p>
    <w:p/>
    <w:tbl>
      <w:tblPr>
        <w:tblW w:type="auto" w:w="0"/>
        <w:jc w:val="center"/>
        <w:tblLook w:firstColumn="1" w:firstRow="1" w:lastColumn="0" w:lastRow="0" w:noHBand="0" w:noVBand="1" w:val="04A0"/>
      </w:tblPr>
      <w:tblGrid>
        <w:gridCol w:w="9360"/>
      </w:tblGrid>
      <w:tr>
        <w:tc>
          <w:tcPr>
            <w:tcW w:type="dxa" w:w="9360"/>
            <w:shd w:val="clear" w:color="auto" w:fill="EBF3FB"/>
            <w:tcBorders>
              <w:top w:val="single" w:sz="4" w:space="0" w:color="2E75B6"/>
              <w:left w:val="single" w:sz="4" w:space="0" w:color="2E75B6"/>
              <w:bottom w:val="single" w:sz="4" w:space="0" w:color="2E75B6"/>
              <w:right w:val="single" w:sz="4" w:space="0" w:color="2E75B6"/>
            </w:tcBorders>
          </w:tcPr>
          <w:p>
            <w:r>
              <w:rPr>
                <w:b/>
                <w:color w:val="1F3864"/>
                <w:sz w:val="22"/>
              </w:rPr>
              <w:t>Project Overview</w:t>
            </w:r>
          </w:p>
          <w:p/>
          <w:p>
            <w:r>
              <w:rPr>
                <w:sz w:val="21"/>
              </w:rPr>
              <w:t>RoastLogs is a mobile-first Progressive Web App (PWA) for the Fresh Roast SR540 with extension tube.</w:t>
            </w:r>
          </w:p>
          <w:p>
            <w:r>
              <w:rPr>
                <w:sz w:val="21"/>
              </w:rPr>
              <w:t>Built using React + Tailwind CSS, hosted on GitHub Pages, synced via Supabase.</w:t>
            </w:r>
          </w:p>
          <w:p/>
          <w:p>
            <w:r>
              <w:rPr>
                <w:sz w:val="21"/>
              </w:rPr>
              <w:t>Audience: Solo developer (beginner, vibe coding with Claude AI). Target: iPhone via Safari PWA.</w:t>
            </w:r>
          </w:p>
          <w:p/>
          <w:p>
            <w:r>
              <w:rPr>
                <w:sz w:val="21"/>
              </w:rPr>
              <w:t>Current Status: App scaffold complete and running. Dark theme, amber/orange icons, and 4-tab</w:t>
            </w:r>
          </w:p>
          <w:p>
            <w:r>
              <w:rPr>
                <w:sz w:val="21"/>
              </w:rPr>
              <w:t>navigation confirmed working on Windows PC. Code saved to GitHub. Ready to build Phase 1 features.</w:t>
            </w:r>
          </w:p>
        </w:tc>
      </w:tr>
    </w:tbl>
    <w:p/>
    <w:p>
      <w:pPr>
        <w:pStyle w:val="Heading1"/>
      </w:pPr>
      <w:r>
        <w:rPr>
          <w:b/>
          <w:color w:val="1F3864"/>
          <w:sz w:val="32"/>
        </w:rPr>
        <w:t>1. Development Session Log</w:t>
      </w:r>
    </w:p>
    <w:p>
      <w:r>
        <w:rPr>
          <w:b w:val="0"/>
          <w:i/>
          <w:sz w:val="21"/>
        </w:rPr>
        <w:t>This section tracks all completed work with dates and estimated time spent.</w:t>
      </w:r>
    </w:p>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Date &amp; Time</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Work Completed</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1</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Created GitHub account. Installed Git on Mac. Initialized Git repo at /Users/casey/Documents/roastlogs. Added .gitignore. Resolved node_modules push issue by increasing Git buffer. Code successfully pushed to GitHub at github.com/caseydyer8/roastlogs.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March 2026 — Session 2</w:t>
              <w:br/>
              <w:t>~2 hours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Set up Windows HP desktop. Installed Git (x64) and Node.js (LTS). Cloned repo to C:\Users\cdyer\OneDrive\Desktop\RoastLogsVibeCoding\roastlogs. Ran npm install and npm start. App running on localhost:3000.</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3</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Installed Cursor IDE on Windows. Diagnosed Tailwind CSS gray screen issue using Cursor AI. Root cause: App.js only had a bare placeholder — no dark layout or tabs implemented. Cursor rewrote App.js with dark theme and bottom nav. Tailwind confirmed working.</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March 2026 — Session 4</w:t>
              <w:br/>
              <w:t>~1.5 hours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Built real 4-tab app layout: Roast, History, Beans, Settings. Amber/orange accent colors. Dark zinc-950 background. Mobile-first iPhone layout. Header with active tab name. Placeholder screens for each tab. All tabs switch correctly on tap.</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5</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Designed and iterated custom SVG icons for all 4 tabs across 5 Cursor iterations. Final icons: Flame (two-tone amber, Roast tab), Clock (History tab), Coffee Bean with crease (Beans tab), Gear with chunky teeth (Settings tab). All icons appear in both bottom nav and header. Git commit confirmed: [main 6f8f4323] — 1 file changed, 375 insertions(+), 38 deletions(-). Successfully pushed to github.com/caseydyer8/roastlogs. Branch main now at commit 6f8f4323.</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15, 2026 — Git Push Confirmed</w:t>
              <w:br/>
              <w:t>~10 minutes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 xml:space="preserve">Git Bash confirmed push on Windows PC. Commit hash: 6f8f4323. Command: git commit -m “Add custom SVG icons - flame, bean, clock, gear with amber two-tone styling”. Result: 1 file changed, 375 insertions(+), 38 deletions(-). Push to origin/main successful. GitHub repo fully up to date. Total commits today: 3 (initial scaffold, Tailwind fix, SVG icons).</w:t>
            </w:r>
          </w:p>
        </w:tc>
      </w:tr>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TOTAL TIME WORKED TODAY</w:t>
              <w:br/>
              <w:t>March 15, 2026</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xml:space="preserve">~6.5 hours total across 5 sessions. Breakdown: Mac Git setup (~1 hr) + Windows PC setup (~2 hrs) + Tailwind fix (~1 hr) + App layout (~1.5 hrs) + SVG icons (~1 hr). Remaining to full PWA on iPhone: ~10–20 hrs. Remaining to App Store publish: ~14–28 hrs total.</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16, 2026 — Session 6</w:t>
              <w:br/>
              <w:t>~3 hours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 xml:space="preserve">Built Live Roast Screen with large MM:SS timer, 5 phase milestone buttons (START, DRYING END, MAILLARD END, FIRST CRACK, COOLING START), and adjustment logger. Switched from Cursor to Windsurf IDE due to Cursor free tier usage limit. Added number pad modal to Heat/Fan/Temp inputs for one-hand tapping during roasts. Added localStorage persistence saving complete roast sessions. Built History tab with roast cards sorted newest first and full detail view showing phase timeline and adjustment log. Deployed to GitHub Pages at caseydyer8.github.io/roastlogs. Added PWA manifest. Repo made public. Bugs folder created with future ideas log.</w:t>
            </w:r>
          </w:p>
        </w:tc>
      </w:tr>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TOTAL TIME WORKED (ALL SESSIONS)</w:t>
              <w:br/>
              <w:t>Updated March 16, 2026</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xml:space="preserve">~9.5 hours total across 6 sessions. Day 1 (March 15): ~6.5 hrs. Day 2 (March 16): ~3 hrs. Remaining to full PWA: ~7–17 more hours. Remaining to App Store publish: ~11–25 more hours total.</w:t>
            </w:r>
          </w:p>
        </w:tc>
      </w:tr>
    </w:tbl>
    <w:p/>
    <w:p>
      <w:pPr>
        <w:pStyle w:val="Heading1"/>
      </w:pPr>
      <w:r>
        <w:rPr>
          <w:b/>
          <w:color w:val="1F3864"/>
          <w:sz w:val="32"/>
        </w:rPr>
        <w:t>2. Current Build State</w:t>
      </w:r>
    </w:p>
    <w:p>
      <w:pPr>
        <w:shd w:val="clear" w:color="auto" w:fill="E8F5E9"/>
      </w:pPr>
      <w:r>
        <w:rPr>
          <w:b/>
          <w:color w:val="1B5E20"/>
          <w:sz w:val="21"/>
        </w:rPr>
        <w:t xml:space="preserve">  ✅ COMPLETED: App scaffold, dark theme, 4-tab navigation, custom SVG icons, Live Roast Screen, localStorage persistence, History tab, GitHub Pages deployment. Live at caseydyer8.github.io/roastlogs.</w:t>
      </w:r>
    </w:p>
    <w:p/>
    <w:p>
      <w:r>
        <w:rPr>
          <w:b/>
          <w:i w:val="0"/>
          <w:sz w:val="21"/>
        </w:rPr>
        <w:t>What is working right now:</w:t>
      </w:r>
    </w:p>
    <w:p>
      <w:pPr>
        <w:pStyle w:val="ListBullet"/>
      </w:pPr>
      <w:r>
        <w:rPr>
          <w:sz w:val="21"/>
        </w:rPr>
        <w:t>✅ React + Tailwind CSS project running on both Mac and Windows PC</w:t>
      </w:r>
    </w:p>
    <w:p>
      <w:pPr>
        <w:pStyle w:val="ListBullet"/>
      </w:pPr>
      <w:r>
        <w:rPr>
          <w:sz w:val="21"/>
        </w:rPr>
        <w:t>✅ Dark mode background (zinc-950) with amber/orange two-tone accent colors</w:t>
      </w:r>
    </w:p>
    <w:p>
      <w:pPr>
        <w:pStyle w:val="ListBullet"/>
      </w:pPr>
      <w:r>
        <w:rPr>
          <w:sz w:val="21"/>
        </w:rPr>
        <w:t>✅ Bottom navigation bar with 4 tabs: Roast, History, Beans, Settings</w:t>
      </w:r>
    </w:p>
    <w:p>
      <w:pPr>
        <w:pStyle w:val="ListBullet"/>
      </w:pPr>
      <w:r>
        <w:rPr>
          <w:sz w:val="21"/>
        </w:rPr>
        <w:t>✅ Custom two-tone SVG icons: Flame (Roast), Clock (History), Coffee Bean (Beans), Gear (Settings)</w:t>
      </w:r>
    </w:p>
    <w:p>
      <w:pPr>
        <w:pStyle w:val="ListBullet"/>
      </w:pPr>
      <w:r>
        <w:rPr>
          <w:sz w:val="21"/>
        </w:rPr>
        <w:t>✅ Icons appear in both bottom nav (24x24) and header (28x28) when tab is active</w:t>
      </w:r>
    </w:p>
    <w:p>
      <w:pPr>
        <w:pStyle w:val="ListBullet"/>
      </w:pPr>
      <w:r>
        <w:rPr>
          <w:sz w:val="21"/>
        </w:rPr>
        <w:t>✅ Live Roast Screen — large MM:SS timer, 5 phase milestone buttons with timestamps</w:t>
      </w:r>
    </w:p>
    <w:p>
      <w:pPr>
        <w:pStyle w:val="ListBullet"/>
      </w:pPr>
      <w:r>
        <w:rPr>
          <w:sz w:val="21"/>
        </w:rPr>
        <w:t>✅ Adjustment Logger — number pad modal for Heat (1-9), Fan (1-9), Temp inputs</w:t>
      </w:r>
    </w:p>
    <w:p>
      <w:pPr>
        <w:pStyle w:val="ListBullet"/>
      </w:pPr>
      <w:r>
        <w:rPr>
          <w:sz w:val="21"/>
        </w:rPr>
        <w:t>✅ Session header — Bean Name, Green Weight, Target Roast Level dropdown (8 levels)</w:t>
      </w:r>
    </w:p>
    <w:p>
      <w:pPr>
        <w:pStyle w:val="ListBullet"/>
      </w:pPr>
      <w:r>
        <w:rPr>
          <w:sz w:val="21"/>
        </w:rPr>
        <w:t>✅ STOP/END ROAST button saves complete session to localStorage</w:t>
      </w:r>
    </w:p>
    <w:p>
      <w:pPr>
        <w:pStyle w:val="ListBullet"/>
      </w:pPr>
      <w:r>
        <w:rPr>
          <w:sz w:val="21"/>
        </w:rPr>
        <w:t>✅ History tab — roast cards sorted newest first with full detail view</w:t>
      </w:r>
    </w:p>
    <w:p>
      <w:pPr>
        <w:pStyle w:val="ListBullet"/>
      </w:pPr>
      <w:r>
        <w:rPr>
          <w:sz w:val="21"/>
        </w:rPr>
        <w:t>✅ History detail view — phase timeline, adjustment log, duration, bean info</w:t>
      </w:r>
    </w:p>
    <w:p>
      <w:pPr>
        <w:pStyle w:val="ListBullet"/>
      </w:pPr>
      <w:r>
        <w:rPr>
          <w:sz w:val="21"/>
        </w:rPr>
        <w:t>✅ PWA manifest configured — app installable to iPhone home screen</w:t>
      </w:r>
    </w:p>
    <w:p>
      <w:pPr>
        <w:pStyle w:val="ListBullet"/>
      </w:pPr>
      <w:r>
        <w:rPr>
          <w:sz w:val="21"/>
        </w:rPr>
        <w:t>✅ Deployed to GitHub Pages at caseydyer8.github.io/roastlogs</w:t>
      </w:r>
    </w:p>
    <w:p>
      <w:pPr>
        <w:pStyle w:val="ListBullet"/>
      </w:pPr>
      <w:r>
        <w:rPr>
          <w:sz w:val="21"/>
        </w:rPr>
        <w:t>✅ GitHub repo made public — code at github.com/caseydyer8/roastlogs</w:t>
      </w:r>
    </w:p>
    <w:p>
      <w:pPr>
        <w:pStyle w:val="ListBullet"/>
      </w:pPr>
      <w:r>
        <w:rPr>
          <w:sz w:val="21"/>
        </w:rPr>
        <w:t>✅ Bugs and future ideas log created at bugs/BUGS_AND_FUTURE_IDEAS.md</w:t>
      </w:r>
    </w:p>
    <w:p>
      <w:pPr>
        <w:pStyle w:val="ListBullet"/>
      </w:pPr>
      <w:r>
        <w:rPr>
          <w:sz w:val="21"/>
        </w:rPr>
        <w:t>✅ Git configured on both Mac and Windows with user identity set</w:t>
      </w:r>
    </w:p>
    <w:p>
      <w:pPr>
        <w:pStyle w:val="ListBullet"/>
      </w:pPr>
      <w:r>
        <w:rPr>
          <w:sz w:val="21"/>
        </w:rPr>
        <w:t>✅ Switched from Cursor IDE to Windsurf IDE (free, no usage cap)</w:t>
      </w:r>
    </w:p>
    <w:p/>
    <w:p>
      <w:r>
        <w:rPr>
          <w:b/>
          <w:i w:val="0"/>
          <w:sz w:val="21"/>
        </w:rPr>
        <w:t>What is NOT built yet (next up):</w:t>
      </w:r>
    </w:p>
    <w:p>
      <w:pPr>
        <w:pStyle w:val="ListBullet"/>
      </w:pPr>
      <w:r>
        <w:rPr>
          <w:sz w:val="21"/>
        </w:rPr>
        <w:t>⬜ Brew Tab — guided tasting wizard with SCA flavor wheel (spec complete in Section 6.9)</w:t>
      </w:r>
    </w:p>
    <w:p>
      <w:pPr>
        <w:pStyle w:val="ListBullet"/>
      </w:pPr>
      <w:r>
        <w:rPr>
          <w:sz w:val="21"/>
        </w:rPr>
        <w:t>⬜ Roast History charts (heat/fan/temp over time using Recharts)</w:t>
      </w:r>
    </w:p>
    <w:p>
      <w:pPr>
        <w:pStyle w:val="ListBullet"/>
      </w:pPr>
      <w:r>
        <w:rPr>
          <w:sz w:val="21"/>
        </w:rPr>
        <w:t>⬜ Green Bean Inventory tracker (Beans tab)</w:t>
      </w:r>
    </w:p>
    <w:p>
      <w:pPr>
        <w:pStyle w:val="ListBullet"/>
      </w:pPr>
      <w:r>
        <w:rPr>
          <w:sz w:val="21"/>
        </w:rPr>
        <w:t>⬜ Supabase cloud sync — replace localStorage with real cloud database</w:t>
      </w:r>
    </w:p>
    <w:p>
      <w:pPr>
        <w:pStyle w:val="ListBullet"/>
      </w:pPr>
      <w:r>
        <w:rPr>
          <w:sz w:val="21"/>
        </w:rPr>
        <w:t>⬜ AI bean recommendation engine (Claude API)</w:t>
      </w:r>
    </w:p>
    <w:p>
      <w:pPr>
        <w:pStyle w:val="ListBullet"/>
      </w:pPr>
      <w:r>
        <w:rPr>
          <w:sz w:val="21"/>
        </w:rPr>
        <w:t>⬜ PDF/CSV export</w:t>
      </w:r>
    </w:p>
    <w:p>
      <w:pPr>
        <w:pStyle w:val="ListBullet"/>
      </w:pPr>
      <w:r>
        <w:rPr>
          <w:sz w:val="21"/>
        </w:rPr>
        <w:t>⬜ Service Worker for full offline PWA support</w:t>
      </w:r>
    </w:p>
    <w:p>
      <w:pPr>
        <w:pStyle w:val="ListBullet"/>
      </w:pPr>
      <w:r>
        <w:rPr>
          <w:sz w:val="21"/>
        </w:rPr>
        <w:t>⬜ Side-by-side roast comparison tool</w:t>
      </w:r>
    </w:p>
    <w:p/>
    <w:p>
      <w:r>
        <w:rPr>
          <w:b/>
          <w:i w:val="0"/>
          <w:sz w:val="21"/>
        </w:rPr>
        <w:t>File locations:</w:t>
      </w:r>
    </w:p>
    <w:p>
      <w:pPr>
        <w:pStyle w:val="ListBullet"/>
      </w:pPr>
      <w:r>
        <w:rPr>
          <w:sz w:val="21"/>
        </w:rPr>
        <w:t>Mac: /Users/casey/Documents/roastlogs</w:t>
      </w:r>
    </w:p>
    <w:p>
      <w:pPr>
        <w:pStyle w:val="ListBullet"/>
      </w:pPr>
      <w:r>
        <w:rPr>
          <w:sz w:val="21"/>
        </w:rPr>
        <w:t>Windows: C:\Users\cdyer\OneDrive\Desktop\RoastLogsVibeCoding\roastlogs</w:t>
      </w:r>
    </w:p>
    <w:p>
      <w:pPr>
        <w:pStyle w:val="ListBullet"/>
      </w:pPr>
      <w:r>
        <w:rPr>
          <w:sz w:val="21"/>
        </w:rPr>
        <w:t>GitHub: https://github.com/caseydyer8/roastlogs</w:t>
      </w:r>
    </w:p>
    <w:p/>
    <w:p>
      <w:pPr>
        <w:pStyle w:val="Heading1"/>
      </w:pPr>
      <w:r>
        <w:rPr>
          <w:b/>
          <w:color w:val="1F3864"/>
          <w:sz w:val="32"/>
        </w:rPr>
        <w:t>3. How to Pick Up Where You Left Off</w:t>
      </w:r>
    </w:p>
    <w:p>
      <w:r>
        <w:rPr>
          <w:b w:val="0"/>
          <w:i/>
          <w:sz w:val="21"/>
        </w:rPr>
        <w:t>Follow these steps every time you start a new coding session, on either computer.</w:t>
      </w:r>
    </w:p>
    <w:p/>
    <w:p>
      <w:pPr>
        <w:pStyle w:val="Heading2"/>
      </w:pPr>
      <w:r>
        <w:rPr>
          <w:b/>
          <w:color w:val="1F3864"/>
          <w:sz w:val="26"/>
        </w:rPr>
        <w:t>3.1 — On Your MacBook Pro</w:t>
      </w:r>
    </w:p>
    <w:p>
      <w:r>
        <w:rPr>
          <w:b w:val="0"/>
          <w:i w:val="0"/>
          <w:sz w:val="21"/>
        </w:rPr>
        <w:t>Step 1 — Open Terminal and navigate to the project:</w:t>
      </w:r>
    </w:p>
    <w:p>
      <w:pPr>
        <w:shd w:val="clear" w:color="auto" w:fill="1E1E1E"/>
      </w:pPr>
      <w:r>
        <w:rPr>
          <w:rFonts w:ascii="Courier New" w:hAnsi="Courier New"/>
          <w:b/>
          <w:color w:val="FFC864"/>
          <w:sz w:val="19"/>
        </w:rPr>
        <w:t xml:space="preserve">  cd /Users/casey/Documents/roastlogs</w:t>
      </w:r>
    </w:p>
    <w:p/>
    <w:p>
      <w:r>
        <w:rPr>
          <w:b w:val="0"/>
          <w:i w:val="0"/>
          <w:sz w:val="21"/>
        </w:rPr>
        <w:t>Step 2 — Pull the latest code from GitHub (always do this first):</w:t>
      </w:r>
    </w:p>
    <w:p>
      <w:pPr>
        <w:shd w:val="clear" w:color="auto" w:fill="1E1E1E"/>
      </w:pPr>
      <w:r>
        <w:rPr>
          <w:rFonts w:ascii="Courier New" w:hAnsi="Courier New"/>
          <w:b/>
          <w:color w:val="FFC864"/>
          <w:sz w:val="19"/>
        </w:rPr>
        <w:t xml:space="preserve">  git pull</w:t>
      </w:r>
    </w:p>
    <w:p/>
    <w:p>
      <w:r>
        <w:rPr>
          <w:b w:val="0"/>
          <w:i w:val="0"/>
          <w:sz w:val="21"/>
        </w:rPr>
        <w:t>Step 3 — Start the app:</w:t>
      </w:r>
    </w:p>
    <w:p>
      <w:pPr>
        <w:shd w:val="clear" w:color="auto" w:fill="1E1E1E"/>
      </w:pPr>
      <w:r>
        <w:rPr>
          <w:rFonts w:ascii="Courier New" w:hAnsi="Courier New"/>
          <w:b/>
          <w:color w:val="FFC864"/>
          <w:sz w:val="19"/>
        </w:rPr>
        <w:t xml:space="preserve">  npm start</w:t>
      </w:r>
    </w:p>
    <w:p/>
    <w:p>
      <w:r>
        <w:rPr>
          <w:b w:val="0"/>
          <w:i w:val="0"/>
          <w:sz w:val="21"/>
        </w:rPr>
        <w:t>Step 4 — Open Windsurf IDE and open the roastlogs folder to start coding.</w:t>
      </w:r>
    </w:p>
    <w:p>
      <w:r>
        <w:rPr>
          <w:b w:val="0"/>
          <w:i w:val="0"/>
          <w:sz w:val="21"/>
        </w:rPr>
        <w:t>Step 5 — When done, save your work to GitHub:</w:t>
      </w:r>
    </w:p>
    <w:p>
      <w:pPr>
        <w:shd w:val="clear" w:color="auto" w:fill="1E1E1E"/>
      </w:pPr>
      <w:r>
        <w:rPr>
          <w:rFonts w:ascii="Courier New" w:hAnsi="Courier New"/>
          <w:b/>
          <w:color w:val="FFC864"/>
          <w:sz w:val="19"/>
        </w:rPr>
        <w:t xml:space="preserve">  git add .</w:t>
      </w:r>
    </w:p>
    <w:p/>
    <w:p>
      <w:pPr>
        <w:shd w:val="clear" w:color="auto" w:fill="1E1E1E"/>
      </w:pPr>
      <w:r>
        <w:rPr>
          <w:rFonts w:ascii="Courier New" w:hAnsi="Courier New"/>
          <w:b/>
          <w:color w:val="FFC864"/>
          <w:sz w:val="19"/>
        </w:rPr>
        <w:t xml:space="preserve">  git commit -m "Describe what you built"</w:t>
      </w:r>
    </w:p>
    <w:p/>
    <w:p>
      <w:pPr>
        <w:shd w:val="clear" w:color="auto" w:fill="1E1E1E"/>
      </w:pPr>
      <w:r>
        <w:rPr>
          <w:rFonts w:ascii="Courier New" w:hAnsi="Courier New"/>
          <w:b/>
          <w:color w:val="FFC864"/>
          <w:sz w:val="19"/>
        </w:rPr>
        <w:t xml:space="preserve">  git push</w:t>
      </w:r>
    </w:p>
    <w:p/>
    <w:p/>
    <w:p>
      <w:pPr>
        <w:pStyle w:val="Heading2"/>
      </w:pPr>
      <w:r>
        <w:rPr>
          <w:b/>
          <w:color w:val="1F3864"/>
          <w:sz w:val="26"/>
        </w:rPr>
        <w:t>3.2 — On Your Windows HP Desktop</w:t>
      </w:r>
    </w:p>
    <w:p>
      <w:r>
        <w:rPr>
          <w:b w:val="0"/>
          <w:i w:val="0"/>
          <w:sz w:val="21"/>
        </w:rPr>
        <w:t>Step 1 — Open Git Bash and navigate to the project:</w:t>
      </w:r>
    </w:p>
    <w:p>
      <w:pPr>
        <w:shd w:val="clear" w:color="auto" w:fill="1E1E1E"/>
      </w:pPr>
      <w:r>
        <w:rPr>
          <w:rFonts w:ascii="Courier New" w:hAnsi="Courier New"/>
          <w:b/>
          <w:color w:val="FFC864"/>
          <w:sz w:val="19"/>
        </w:rPr>
        <w:t xml:space="preserve">  cd "/c/Users/cdyer/OneDrive/Desktop/RoastLogsVibeCoding/roastlogs"</w:t>
      </w:r>
    </w:p>
    <w:p/>
    <w:p>
      <w:r>
        <w:rPr>
          <w:b w:val="0"/>
          <w:i w:val="0"/>
          <w:sz w:val="21"/>
        </w:rPr>
        <w:t>Step 2 — Pull the latest code from GitHub (always do this first):</w:t>
      </w:r>
    </w:p>
    <w:p>
      <w:pPr>
        <w:shd w:val="clear" w:color="auto" w:fill="1E1E1E"/>
      </w:pPr>
      <w:r>
        <w:rPr>
          <w:rFonts w:ascii="Courier New" w:hAnsi="Courier New"/>
          <w:b/>
          <w:color w:val="FFC864"/>
          <w:sz w:val="19"/>
        </w:rPr>
        <w:t xml:space="preserve">  git pull</w:t>
      </w:r>
    </w:p>
    <w:p/>
    <w:p>
      <w:r>
        <w:rPr>
          <w:b w:val="0"/>
          <w:i w:val="0"/>
          <w:sz w:val="21"/>
        </w:rPr>
        <w:t>Step 3 — Start the app (keep this window open while working):</w:t>
      </w:r>
    </w:p>
    <w:p>
      <w:pPr>
        <w:shd w:val="clear" w:color="auto" w:fill="1E1E1E"/>
      </w:pPr>
      <w:r>
        <w:rPr>
          <w:rFonts w:ascii="Courier New" w:hAnsi="Courier New"/>
          <w:b/>
          <w:color w:val="FFC864"/>
          <w:sz w:val="19"/>
        </w:rPr>
        <w:t xml:space="preserve">  npm start</w:t>
      </w:r>
    </w:p>
    <w:p/>
    <w:p>
      <w:r>
        <w:rPr>
          <w:b w:val="0"/>
          <w:i w:val="0"/>
          <w:sz w:val="21"/>
        </w:rPr>
        <w:t>Step 4 — Open Windsurf IDE, File &gt; Open Folder, navigate to:</w:t>
      </w:r>
    </w:p>
    <w:p>
      <w:pPr>
        <w:shd w:val="clear" w:color="auto" w:fill="1E1E1E"/>
      </w:pPr>
      <w:r>
        <w:rPr>
          <w:rFonts w:ascii="Courier New" w:hAnsi="Courier New"/>
          <w:b/>
          <w:color w:val="FFC864"/>
          <w:sz w:val="19"/>
        </w:rPr>
        <w:t xml:space="preserve">  C:\Users\cdyer\OneDrive\Desktop\RoastLogsVibeCoding\roastlogs</w:t>
      </w:r>
    </w:p>
    <w:p/>
    <w:p>
      <w:r>
        <w:rPr>
          <w:b w:val="0"/>
          <w:i w:val="0"/>
          <w:sz w:val="21"/>
        </w:rPr>
        <w:t>Step 5 — Open Chrome and go to http://localhost:3000 to see the app.</w:t>
      </w:r>
    </w:p>
    <w:p>
      <w:r>
        <w:rPr>
          <w:b w:val="0"/>
          <w:i w:val="0"/>
          <w:sz w:val="21"/>
        </w:rPr>
        <w:t>Step 6 — When done, save your work to GitHub:</w:t>
      </w:r>
    </w:p>
    <w:p>
      <w:pPr>
        <w:shd w:val="clear" w:color="auto" w:fill="1E1E1E"/>
      </w:pPr>
      <w:r>
        <w:rPr>
          <w:rFonts w:ascii="Courier New" w:hAnsi="Courier New"/>
          <w:b/>
          <w:color w:val="FFC864"/>
          <w:sz w:val="19"/>
        </w:rPr>
        <w:t xml:space="preserve">  git add .</w:t>
      </w:r>
    </w:p>
    <w:p/>
    <w:p>
      <w:pPr>
        <w:shd w:val="clear" w:color="auto" w:fill="1E1E1E"/>
      </w:pPr>
      <w:r>
        <w:rPr>
          <w:rFonts w:ascii="Courier New" w:hAnsi="Courier New"/>
          <w:b/>
          <w:color w:val="FFC864"/>
          <w:sz w:val="19"/>
        </w:rPr>
        <w:t xml:space="preserve">  git commit -m "Describe what you built"</w:t>
      </w:r>
    </w:p>
    <w:p/>
    <w:p>
      <w:pPr>
        <w:shd w:val="clear" w:color="auto" w:fill="1E1E1E"/>
      </w:pPr>
      <w:r>
        <w:rPr>
          <w:rFonts w:ascii="Courier New" w:hAnsi="Courier New"/>
          <w:b/>
          <w:color w:val="FFC864"/>
          <w:sz w:val="19"/>
        </w:rPr>
        <w:t xml:space="preserve">  git push</w:t>
      </w:r>
    </w:p>
    <w:p/>
    <w:p/>
    <w:p>
      <w:pPr>
        <w:pStyle w:val="Heading2"/>
      </w:pPr>
      <w:r>
        <w:rPr>
          <w:b/>
          <w:color w:val="1F3864"/>
          <w:sz w:val="26"/>
        </w:rPr>
        <w:t>3.3 — Important Rules for Both Computers</w:t>
      </w:r>
    </w:p>
    <w:p>
      <w:pPr>
        <w:pStyle w:val="ListBullet"/>
      </w:pPr>
      <w:r>
        <w:rPr>
          <w:sz w:val="21"/>
        </w:rPr>
        <w:t>ALWAYS run git pull before starting — this gets the latest code if you worked on the other computer</w:t>
      </w:r>
    </w:p>
    <w:p>
      <w:pPr>
        <w:pStyle w:val="ListBullet"/>
      </w:pPr>
      <w:r>
        <w:rPr>
          <w:sz w:val="21"/>
        </w:rPr>
        <w:t>ALWAYS keep Git Bash or Terminal open while coding — closing it stops the app</w:t>
      </w:r>
    </w:p>
    <w:p>
      <w:pPr>
        <w:pStyle w:val="ListBullet"/>
      </w:pPr>
      <w:r>
        <w:rPr>
          <w:sz w:val="21"/>
        </w:rPr>
        <w:t>ALWAYS git push when you finish a session — never leave unsaved work</w:t>
      </w:r>
    </w:p>
    <w:p>
      <w:pPr>
        <w:pStyle w:val="ListBullet"/>
      </w:pPr>
      <w:r>
        <w:rPr>
          <w:sz w:val="21"/>
        </w:rPr>
        <w:t>NEVER run npm audit fix --force — it will break your app</w:t>
      </w:r>
    </w:p>
    <w:p>
      <w:pPr>
        <w:pStyle w:val="ListBullet"/>
      </w:pPr>
      <w:r>
        <w:rPr>
          <w:sz w:val="21"/>
        </w:rPr>
        <w:t>NEVER put API keys or passwords directly in code files — use a .env file (Claude will help when needed)</w:t>
      </w:r>
    </w:p>
    <w:p>
      <w:pPr>
        <w:pStyle w:val="ListBullet"/>
      </w:pPr>
      <w:r>
        <w:rPr>
          <w:sz w:val="21"/>
        </w:rPr>
        <w:t>Use Chrome as your browser when developing locally</w:t>
      </w:r>
    </w:p>
    <w:p/>
    <w:p>
      <w:pPr>
        <w:pStyle w:val="Heading1"/>
      </w:pPr>
      <w:r>
        <w:rPr>
          <w:b/>
          <w:color w:val="1F3864"/>
          <w:sz w:val="32"/>
        </w:rPr>
        <w:t>4. Your Next Claude/Cursor Prompts</w:t>
      </w:r>
    </w:p>
    <w:p>
      <w:r>
        <w:rPr>
          <w:b w:val="0"/>
          <w:i/>
          <w:sz w:val="21"/>
        </w:rPr>
        <w:t>Run these prompts in Windsurf’s AI chat panel in order. Each one builds on the last. Always start a New Chat in Windsurf for each prompt. Prompts marked ✅ are already complete.</w:t>
      </w:r>
    </w:p>
    <w:p/>
    <w:p>
      <w:pPr>
        <w:shd w:val="clear" w:color="auto" w:fill="FFF8E7"/>
      </w:pPr>
      <w:r>
        <w:rPr>
          <w:b/>
          <w:color w:val="7B3F00"/>
          <w:sz w:val="21"/>
        </w:rPr>
        <w:t xml:space="preserve">  ✅ COMPLETED — Fix Tailwind CSS (Done March 15 2026)</w:t>
      </w:r>
    </w:p>
    <w:p>
      <w:pPr>
        <w:shd w:val="clear" w:color="auto" w:fill="FFF8E7"/>
      </w:pPr>
      <w:r>
        <w:rPr>
          <w:i/>
          <w:sz w:val="20"/>
        </w:rPr>
        <w:t xml:space="preserve">  Paste into Cursor New Chat:</w:t>
        <w:br/>
        <w:br/>
        <w:t>Build the Live Roast Screen for my RoastLogs app inside the existing Roast tab in src/App.js. Replace the placeholder Roast screen content with:</w:t>
        <w:br/>
        <w:br/>
        <w:t>1. A SESSION HEADER at the top with input fields for: Bean Name (text), Green Weight in grams (number), Target Roast Level (dropdown with: Cinnamon, City, City+, Full City, Full City+, Vienna, French, Italian).</w:t>
        <w:br/>
        <w:br/>
        <w:t>2. A LARGE TIMER in the center showing MM:SS format, starting at 00:00. It should be very prominent - large font, amber color.</w:t>
        <w:br/>
        <w:br/>
        <w:t>3. Five PHASE MILESTONE BUTTONS in a row below the timer: START, DRYING END, MAILLARD END, FIRST CRACK, COOLING START. Each button tap logs the current timestamp. START button begins the timer. Make these buttons large enough for one-hand tapping.</w:t>
        <w:br/>
        <w:br/>
        <w:t>4. An ADJUSTMENT LOGGER below the phase buttons with: three number inputs for Heat (1-9), Fan (1-9), and Temp (number). A LOG button that saves the entry. Each saved entry appears in a scrollable list below showing timestamp, heat, fan, temp.</w:t>
        <w:br/>
        <w:br/>
        <w:t>5. A STOP/END ROAST button at the bottom in red.</w:t>
        <w:br/>
        <w:br/>
        <w:t>Use dark mode with amber/orange accents. Keep all existing tab navigation, icons, and header code exactly the same. Only replace the content inside the Roast placeholder screen.</w:t>
      </w:r>
    </w:p>
    <w:p/>
    <w:p>
      <w:pPr>
        <w:shd w:val="clear" w:color="auto" w:fill="FFF8E7"/>
      </w:pPr>
      <w:r>
        <w:rPr>
          <w:b/>
          <w:color w:val="7B3F00"/>
          <w:sz w:val="21"/>
        </w:rPr>
        <w:t xml:space="preserve">  ✅ COMPLETED — Build the Live Roast Screen (Done March 16 2026)</w:t>
      </w:r>
    </w:p>
    <w:p>
      <w:pPr>
        <w:shd w:val="clear" w:color="auto" w:fill="FFF8E7"/>
      </w:pPr>
      <w:r>
        <w:rPr>
          <w:i/>
          <w:sz w:val="20"/>
        </w:rPr>
        <w:t xml:space="preserve">  After the Live Roast Screen is working, paste into a New Chat in Windsurf:</w:t>
        <w:br/>
        <w:br/>
        <w:t xml:space="preserve">Add data persistence to my RoastLogs app using localStorage. When the END ROAST button is tapped, save the complete roast session as a JSON object to localStorage containing: session id (unique), date and time, bean name, green weight, target roast level, all phase timestamps with their names, all adjustment log entries (timestamp, heat, fan, temp). </w:t>
        <w:br/>
        <w:br/>
        <w:t>Then update the History tab placeholder to load and display all saved roasts from localStorage as cards sorted newest first. Each card should show: date, bean name, roast level, and duration. Tapping a card should show a full detail view with all logged data including the complete adjustment timeline.</w:t>
        <w:br/>
        <w:br/>
        <w:t>Keep all existing code, icons, and navigation exactly the same.</w:t>
      </w:r>
    </w:p>
    <w:p/>
    <w:p>
      <w:pPr>
        <w:shd w:val="clear" w:color="auto" w:fill="FFF8E7"/>
      </w:pPr>
      <w:r>
        <w:rPr>
          <w:b/>
          <w:color w:val="7B3F00"/>
          <w:sz w:val="21"/>
        </w:rPr>
        <w:t xml:space="preserve">  ✅ COMPLETED — Save Roast Data to localStorage (Done March 16 2026)</w:t>
      </w:r>
    </w:p>
    <w:p>
      <w:pPr>
        <w:shd w:val="clear" w:color="auto" w:fill="FFF8E7"/>
      </w:pPr>
      <w:r>
        <w:rPr>
          <w:i/>
          <w:sz w:val="20"/>
        </w:rPr>
        <w:t xml:space="preserve">  After localStorage is working, paste into a New Chat in Windsurf:</w:t>
        <w:br/>
        <w:br/>
        <w:t xml:space="preserve">I want to deploy my RoastLogs React app to GitHub Pages so I can open it on my iPhone. My GitHub username is caseydyer8 and my repo is called roastlogs. </w:t>
        <w:br/>
        <w:br/>
        <w:t>Please give me the exact step-by-step instructions to:</w:t>
        <w:br/>
        <w:t>1. Install the gh-pages package</w:t>
        <w:br/>
        <w:t>2. Update package.json with the homepage URL and deploy scripts</w:t>
        <w:br/>
        <w:t>3. Run the deploy command</w:t>
        <w:br/>
        <w:t>4. Access the app on my iPhone via Safari and add it to my home screen</w:t>
        <w:br/>
        <w:br/>
        <w:t>Include every command I need to run in Git Bash on Windows.</w:t>
      </w:r>
    </w:p>
    <w:p/>
    <w:p>
      <w:pPr>
        <w:shd w:val="clear" w:color="auto" w:fill="FFF8E7"/>
      </w:pPr>
      <w:r>
        <w:rPr>
          <w:b/>
          <w:color w:val="7B3F00"/>
          <w:sz w:val="21"/>
        </w:rPr>
        <w:t xml:space="preserve">  ✅ COMPLETED — Deploy to GitHub Pages (Done March 16 2026 — Live at caseydyer8.github.io/roastlogs)</w:t>
      </w:r>
    </w:p>
    <w:p>
      <w:pPr>
        <w:shd w:val="clear" w:color="auto" w:fill="FFF8E7"/>
      </w:pPr>
      <w:r>
        <w:rPr>
          <w:i/>
          <w:sz w:val="20"/>
        </w:rPr>
        <w:t xml:space="preserve">  After GitHub Pages is working, paste into a New Chat in Windsurf:</w:t>
        <w:br/>
        <w:br/>
        <w:t>Add a chart to the Roast Detail view in my RoastLogs app. The chart should plot heat level (1-9), fan speed (1-9), and temperature on the Y axis against roast elapsed time (MM:SS) on the X axis. Use the Recharts library. The data comes from the adjustment log entries saved in each roast session. Use dark mode with amber/orange line colors. The chart should appear at the top of the detail view before the adjustment log list.</w:t>
      </w:r>
    </w:p>
    <w:p/>
    <w:p>
      <w:pPr>
        <w:shd w:val="clear" w:color="auto" w:fill="FFF8E7"/>
      </w:pPr>
      <w:r>
        <w:rPr>
          <w:b/>
          <w:color w:val="7B3F00"/>
          <w:sz w:val="21"/>
        </w:rPr>
        <w:t xml:space="preserve">  PROMPT 5 — Supabase Cloud Sync</w:t>
      </w:r>
    </w:p>
    <w:p>
      <w:pPr>
        <w:shd w:val="clear" w:color="auto" w:fill="FFF8E7"/>
      </w:pPr>
      <w:r>
        <w:rPr>
          <w:i/>
          <w:sz w:val="20"/>
        </w:rPr>
        <w:t xml:space="preserve">  After charts are working, paste into a New Chat in Windsurf:</w:t>
        <w:br/>
        <w:br/>
        <w:t>Add Supabase cloud sync to my RoastLogs app so all roast data is backed up to the cloud. I have a free Supabase account. Please:</w:t>
        <w:br/>
        <w:t>1. Tell me exactly what tables to create in Supabase with the exact SQL to run</w:t>
        <w:br/>
        <w:t>2. Show me how to add my Supabase URL and key to a .env file safely (not committed to GitHub)</w:t>
        <w:br/>
        <w:t>3. Update the app to save roast sessions to Supabase when internet is available</w:t>
        <w:br/>
        <w:t>4. Keep localStorage as a fallback for offline use</w:t>
        <w:br/>
        <w:t>5. Load roasts from Supabase on the History screen</w:t>
        <w:br/>
        <w:br/>
        <w:t>Walk me through every step including what to do in the Supabase dashboard.</w:t>
      </w:r>
    </w:p>
    <w:p/>
    <w:p>
      <w:pPr>
        <w:shd w:val="clear" w:color="auto" w:fill="FFF8E7"/>
      </w:pPr>
      <w:r>
        <w:rPr>
          <w:b/>
          <w:color w:val="7B3F00"/>
          <w:sz w:val="21"/>
        </w:rPr>
        <w:t xml:space="preserve">  PROMPT 6 — Green Bean Inventory</w:t>
      </w:r>
    </w:p>
    <w:p>
      <w:pPr>
        <w:shd w:val="clear" w:color="auto" w:fill="FFF8E7"/>
      </w:pPr>
      <w:r>
        <w:rPr>
          <w:i/>
          <w:sz w:val="20"/>
        </w:rPr>
        <w:t xml:space="preserve">  After Supabase is connected, paste into a New Chat in Windsurf:</w:t>
        <w:br/>
        <w:br/>
        <w:t>Build the Green Bean Inventory screen for the Beans tab in my RoastLogs app. Replace the placeholder Beans screen with:</w:t>
        <w:br/>
        <w:br/>
        <w:t>1. A list of all beans in inventory showing: name, origin, remaining weight (g), and a colored low-stock indicator when under 200g</w:t>
        <w:br/>
        <w:t>2. An ADD BEAN button that opens a form to enter: bean name, origin/country, farm or producer (optional), purchase date, purchase weight in grams</w:t>
        <w:br/>
        <w:t>3. Each bean should have a detail page showing: all info entered, total roasts done with this bean, and a list of those roast sessions</w:t>
        <w:br/>
        <w:t>4. When a roast session is saved for a bean, automatically deduct the green weight used from that bean's inventory</w:t>
        <w:br/>
        <w:br/>
        <w:t>Connect this to the existing roast session data. Keep all existing navigation, icons, and code exactly the same.</w:t>
      </w:r>
    </w:p>
    <w:p/>
    <w:p>
      <w:pPr>
        <w:shd w:val="clear" w:color="auto" w:fill="FFF8E7"/>
      </w:pPr>
      <w:r>
        <w:rPr>
          <w:b/>
          <w:color w:val="7B3F00"/>
          <w:sz w:val="21"/>
        </w:rPr>
        <w:t xml:space="preserve">  PROMPT 7 — AI Bean Recommendations</w:t>
      </w:r>
    </w:p>
    <w:p>
      <w:pPr>
        <w:shd w:val="clear" w:color="auto" w:fill="FFF8E7"/>
      </w:pPr>
      <w:r>
        <w:rPr>
          <w:i/>
          <w:sz w:val="20"/>
        </w:rPr>
        <w:t xml:space="preserve">  After inventory is working, paste into a New Chat in Windsurf:</w:t>
        <w:br/>
        <w:br/>
        <w:t xml:space="preserve">Add an AI-powered bean recommendation feature to the Beans tab. When viewing a bean's detail page, add a GET ROAST RECOMMENDATIONS button. When tapped, it should call the Claude API to look up roasting recommendations for that specific bean name and origin. </w:t>
        <w:br/>
        <w:br/>
        <w:t>The response should show:</w:t>
        <w:br/>
        <w:t>- Suggested target roast level for that origin</w:t>
        <w:br/>
        <w:t xml:space="preserve">- Suggested first crack target time range  </w:t>
        <w:br/>
        <w:t>- Common flavor notes to expect</w:t>
        <w:br/>
        <w:t>- Any SR540-specific tips</w:t>
        <w:br/>
        <w:br/>
        <w:t>Use the Anthropic API with model claude-sonnet-4-20250514. Store the API key in the .env file. Show a loading spinner while waiting. Display results in a styled card below the bean info.</w:t>
        <w:br/>
        <w:br/>
        <w:t>Walk me through adding the API key to .env safely.</w:t>
      </w:r>
    </w:p>
    <w:p/>
    <w:p/>
    <w:p>
      <w:pPr>
        <w:pStyle w:val="Heading1"/>
      </w:pPr>
      <w:r>
        <w:rPr>
          <w:b/>
          <w:color w:val="1F3864"/>
          <w:sz w:val="32"/>
        </w:rPr>
        <w:t>5. Estimated Time to Complete Remaining Work</w:t>
      </w:r>
    </w:p>
    <w:p>
      <w:r>
        <w:rPr>
          <w:b w:val="0"/>
          <w:i/>
          <w:sz w:val="21"/>
        </w:rPr>
        <w:t>These are realistic estimates for a beginner using vibe coding with Windsurf + Claude. Items marked ✅ are complete.</w:t>
      </w:r>
    </w:p>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Feature / Task</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Estimated Time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 Live Roast Screen (Prompt 1)</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2–4 hours — most complex single screen, may need multiple Cursor iterations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 localStorage Data Persistence (Prompt 2)</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straightforward with Claude's help</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 Deploy to GitHub Pages (Prompt 3)</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30–60 minutes — mostly following steps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Roast Charts with Recharts (Prompt 4)</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library install + wiring data</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Supabase Cloud Sync (Prompt 5)</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2–3 hours — includes Supabase dashboard setup</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Green Bean Inventory (Prompt 6)</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2–3 hours — new screen with CRUD operations</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AI Bean Recommendations (Prompt 7)</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1–2 hours — API integration</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PDF/CSV Export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jsPDF library integration</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PWA Manifest + Service Worker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1–2 hours — makes app installable offline on iPhone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Polish, bug fixes, iPhone testing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3–5 hours — ongoing across all features</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TOTAL ESTIMATE TO FULL PWA</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~15–26 hours remaining. Today’s session: ~6.5 hours total (Mac setup + Windows setup + Tailwind fix + layout + icons). Remaining to full working PWA on iPhone: ~10–20 more hours. Remaining to App Store publish: ~14–28 more hours total.</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Store Launch (Optional, Phase 5)</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Additional 4–8 hours + $99/yr Apple Developer account</w:t>
            </w:r>
          </w:p>
        </w:tc>
      </w:tr>
    </w:tbl>
    <w:p/>
    <w:p>
      <w:pPr>
        <w:pStyle w:val="Heading1"/>
      </w:pPr>
      <w:r>
        <w:rPr>
          <w:b/>
          <w:color w:val="1F3864"/>
          <w:sz w:val="32"/>
        </w:rPr>
        <w:t>6. Full Feature Requirements</w:t>
      </w:r>
    </w:p>
    <w:p>
      <w:pPr>
        <w:pStyle w:val="Heading2"/>
      </w:pPr>
      <w:r>
        <w:rPr>
          <w:b/>
          <w:color w:val="1F3864"/>
          <w:sz w:val="26"/>
        </w:rPr>
        <w:t>6.1 — Live Roast Session Screen</w:t>
      </w:r>
    </w:p>
    <w:p>
      <w:pPr>
        <w:pStyle w:val="ListBullet"/>
      </w:pPr>
      <w:r>
        <w:rPr>
          <w:sz w:val="21"/>
        </w:rPr>
        <w:t>Large running timer (MM:SS) — prominently displayed in amber color</w:t>
      </w:r>
    </w:p>
    <w:p>
      <w:pPr>
        <w:pStyle w:val="ListBullet"/>
      </w:pPr>
      <w:r>
        <w:rPr>
          <w:sz w:val="21"/>
        </w:rPr>
        <w:t>Phase milestone buttons: START, DRYING END, MAILLARD END, FIRST CRACK, COOLING START</w:t>
      </w:r>
    </w:p>
    <w:p>
      <w:pPr>
        <w:pStyle w:val="ListBullet"/>
      </w:pPr>
      <w:r>
        <w:rPr>
          <w:sz w:val="21"/>
        </w:rPr>
        <w:t>Adjustment logger: Heat (1-9), Fan (1-9), Temperature inputs with LOG button</w:t>
      </w:r>
    </w:p>
    <w:p>
      <w:pPr>
        <w:pStyle w:val="ListBullet"/>
      </w:pPr>
      <w:r>
        <w:rPr>
          <w:sz w:val="21"/>
        </w:rPr>
        <w:t>Scrollable log list showing all entries with timestamps</w:t>
      </w:r>
    </w:p>
    <w:p>
      <w:pPr>
        <w:pStyle w:val="ListBullet"/>
      </w:pPr>
      <w:r>
        <w:rPr>
          <w:sz w:val="21"/>
        </w:rPr>
        <w:t>Session header: Bean Name, Green Weight, Target Roast Level</w:t>
      </w:r>
    </w:p>
    <w:p>
      <w:pPr>
        <w:pStyle w:val="ListBullet"/>
      </w:pPr>
      <w:r>
        <w:rPr>
          <w:sz w:val="21"/>
        </w:rPr>
        <w:t>END ROAST button to finalize and save the session</w:t>
      </w:r>
    </w:p>
    <w:p/>
    <w:p>
      <w:pPr>
        <w:pStyle w:val="Heading2"/>
      </w:pPr>
      <w:r>
        <w:rPr>
          <w:b/>
          <w:color w:val="1F3864"/>
          <w:sz w:val="26"/>
        </w:rPr>
        <w:t>6.2 — Post-Roast Entry</w:t>
      </w:r>
    </w:p>
    <w:p>
      <w:pPr>
        <w:pStyle w:val="ListBullet"/>
      </w:pPr>
      <w:r>
        <w:rPr>
          <w:sz w:val="21"/>
        </w:rPr>
        <w:t>Roasted weight entry (to calculate weight loss %)</w:t>
      </w:r>
    </w:p>
    <w:p>
      <w:pPr>
        <w:pStyle w:val="ListBullet"/>
      </w:pPr>
      <w:r>
        <w:rPr>
          <w:sz w:val="21"/>
        </w:rPr>
        <w:t>Visual roast color assessment dropdown</w:t>
      </w:r>
    </w:p>
    <w:p>
      <w:pPr>
        <w:pStyle w:val="ListBullet"/>
      </w:pPr>
      <w:r>
        <w:rPr>
          <w:sz w:val="21"/>
        </w:rPr>
        <w:t>Tasting notes — free text (aroma, flavor, body, aftertaste)</w:t>
      </w:r>
    </w:p>
    <w:p>
      <w:pPr>
        <w:pStyle w:val="ListBullet"/>
      </w:pPr>
      <w:r>
        <w:rPr>
          <w:sz w:val="21"/>
        </w:rPr>
        <w:t>Star rating (1–5)</w:t>
      </w:r>
    </w:p>
    <w:p>
      <w:pPr>
        <w:pStyle w:val="ListBullet"/>
      </w:pPr>
      <w:r>
        <w:rPr>
          <w:sz w:val="21"/>
        </w:rPr>
        <w:t>Would you roast again? (Yes / No / Maybe)</w:t>
      </w:r>
    </w:p>
    <w:p>
      <w:pPr>
        <w:pStyle w:val="ListBullet"/>
      </w:pPr>
      <w:r>
        <w:rPr>
          <w:sz w:val="21"/>
        </w:rPr>
        <w:t>Brew method used for tasting</w:t>
      </w:r>
    </w:p>
    <w:p/>
    <w:p>
      <w:pPr>
        <w:pStyle w:val="Heading2"/>
      </w:pPr>
      <w:r>
        <w:rPr>
          <w:b/>
          <w:color w:val="1F3864"/>
          <w:sz w:val="26"/>
        </w:rPr>
        <w:t>6.3 — Roast History &amp; Log</w:t>
      </w:r>
    </w:p>
    <w:p>
      <w:pPr>
        <w:pStyle w:val="ListBullet"/>
      </w:pPr>
      <w:r>
        <w:rPr>
          <w:sz w:val="21"/>
        </w:rPr>
        <w:t>Scrollable list of all past roasts, sorted newest first</w:t>
      </w:r>
    </w:p>
    <w:p>
      <w:pPr>
        <w:pStyle w:val="ListBullet"/>
      </w:pPr>
      <w:r>
        <w:rPr>
          <w:sz w:val="21"/>
        </w:rPr>
        <w:t>Filter by bean name, roast level, date range, rating</w:t>
      </w:r>
    </w:p>
    <w:p>
      <w:pPr>
        <w:pStyle w:val="ListBullet"/>
      </w:pPr>
      <w:r>
        <w:rPr>
          <w:sz w:val="21"/>
        </w:rPr>
        <w:t>Search bar</w:t>
      </w:r>
    </w:p>
    <w:p>
      <w:pPr>
        <w:pStyle w:val="ListBullet"/>
      </w:pPr>
      <w:r>
        <w:rPr>
          <w:sz w:val="21"/>
        </w:rPr>
        <w:t>Full detail view with adjustment timeline</w:t>
      </w:r>
    </w:p>
    <w:p>
      <w:pPr>
        <w:pStyle w:val="ListBullet"/>
      </w:pPr>
      <w:r>
        <w:rPr>
          <w:sz w:val="21"/>
        </w:rPr>
        <w:t>Charts: heat/fan/temp over time (Recharts)</w:t>
      </w:r>
    </w:p>
    <w:p>
      <w:pPr>
        <w:pStyle w:val="ListBullet"/>
      </w:pPr>
      <w:r>
        <w:rPr>
          <w:sz w:val="21"/>
        </w:rPr>
        <w:t>Side-by-side comparison tool for any 2 roasts</w:t>
      </w:r>
    </w:p>
    <w:p/>
    <w:p>
      <w:pPr>
        <w:pStyle w:val="Heading2"/>
      </w:pPr>
      <w:r>
        <w:rPr>
          <w:b/>
          <w:color w:val="1F3864"/>
          <w:sz w:val="26"/>
        </w:rPr>
        <w:t>6.4 — Roast Level Reference (SR540 Specific)</w:t>
      </w:r>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Roast Level</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SR540 Guidance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Cinnamon (Light+)</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Very light, sharp acidity. Fan 9, Heat 6–7</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City (Light)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Just after first crack. Fan 8–9, Heat 7</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City+ (Light-Medium)</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First crack complete. Fan 8, Heat 7–8</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Full City (Medium)</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Before second crack. Fan 7–8, Heat 7–8</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Full City+ (Medium-Dark)</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Second crack beginning. Fan 7, Heat 8</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Vienna (Dark)</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Into second crack. Fan 6–7, Heat 8–9</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French (Very Dark)</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Well into second crack. Fan 6, Heat 9</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Italian (Darkest)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Past second crack. Not recommended on SR540</w:t>
            </w:r>
          </w:p>
        </w:tc>
      </w:tr>
    </w:tbl>
    <w:p/>
    <w:p>
      <w:pPr>
        <w:pStyle w:val="Heading2"/>
      </w:pPr>
      <w:r>
        <w:rPr>
          <w:b/>
          <w:color w:val="1F3864"/>
          <w:sz w:val="26"/>
        </w:rPr>
        <w:t>6.5 — Green Bean Inventory</w:t>
      </w:r>
    </w:p>
    <w:p>
      <w:pPr>
        <w:pStyle w:val="ListBullet"/>
      </w:pPr>
      <w:r>
        <w:rPr>
          <w:sz w:val="21"/>
        </w:rPr>
        <w:t>Add beans: name, origin, farm/producer, purchase date, weight</w:t>
      </w:r>
    </w:p>
    <w:p>
      <w:pPr>
        <w:pStyle w:val="ListBullet"/>
      </w:pPr>
      <w:r>
        <w:rPr>
          <w:sz w:val="21"/>
        </w:rPr>
        <w:t>Auto-deduct weight after each roast</w:t>
      </w:r>
    </w:p>
    <w:p>
      <w:pPr>
        <w:pStyle w:val="ListBullet"/>
      </w:pPr>
      <w:r>
        <w:rPr>
          <w:sz w:val="21"/>
        </w:rPr>
        <w:t>Low stock alert below 200g threshold</w:t>
      </w:r>
    </w:p>
    <w:p>
      <w:pPr>
        <w:pStyle w:val="ListBullet"/>
      </w:pPr>
      <w:r>
        <w:rPr>
          <w:sz w:val="21"/>
        </w:rPr>
        <w:t>Bean profile page showing all roasts for that bean</w:t>
      </w:r>
    </w:p>
    <w:p>
      <w:pPr>
        <w:pStyle w:val="Heading2"/>
      </w:pPr>
      <w:r>
        <w:rPr>
          <w:b/>
          <w:color w:val="1F3864"/>
          <w:sz w:val="26"/>
        </w:rPr>
        <w:t>6.6 — AI Bean Recommendation Engine</w:t>
      </w:r>
    </w:p>
    <w:p>
      <w:pPr>
        <w:pStyle w:val="ListBullet"/>
      </w:pPr>
      <w:r>
        <w:rPr>
          <w:sz w:val="21"/>
        </w:rPr>
        <w:t>Claude API call when adding or viewing a bean</w:t>
      </w:r>
    </w:p>
    <w:p>
      <w:pPr>
        <w:pStyle w:val="ListBullet"/>
      </w:pPr>
      <w:r>
        <w:rPr>
          <w:sz w:val="21"/>
        </w:rPr>
        <w:t>Returns: suggested roast level, first crack timing, flavor notes, SR540 tips</w:t>
      </w:r>
    </w:p>
    <w:p>
      <w:pPr>
        <w:pStyle w:val="ListBullet"/>
      </w:pPr>
      <w:r>
        <w:rPr>
          <w:sz w:val="21"/>
        </w:rPr>
        <w:t>API key stored in .env file (never committed to GitHub)</w:t>
      </w:r>
    </w:p>
    <w:p>
      <w:pPr>
        <w:pStyle w:val="Heading2"/>
      </w:pPr>
      <w:r>
        <w:rPr>
          <w:b/>
          <w:color w:val="1F3864"/>
          <w:sz w:val="26"/>
        </w:rPr>
        <w:t>6.7 — Data Export &amp; Sharing</w:t>
      </w:r>
    </w:p>
    <w:p>
      <w:pPr>
        <w:pStyle w:val="ListBullet"/>
      </w:pPr>
      <w:r>
        <w:rPr>
          <w:sz w:val="21"/>
        </w:rPr>
        <w:t>Export single roast as PDF (with charts)</w:t>
      </w:r>
    </w:p>
    <w:p>
      <w:pPr>
        <w:pStyle w:val="ListBullet"/>
      </w:pPr>
      <w:r>
        <w:rPr>
          <w:sz w:val="21"/>
        </w:rPr>
        <w:t>Export full history as CSV</w:t>
      </w:r>
    </w:p>
    <w:p>
      <w:pPr>
        <w:pStyle w:val="ListBullet"/>
      </w:pPr>
      <w:r>
        <w:rPr>
          <w:sz w:val="21"/>
        </w:rPr>
        <w:t>Share roast profile as link or image card</w:t>
      </w:r>
    </w:p>
    <w:p>
      <w:pPr>
        <w:pStyle w:val="ListBullet"/>
      </w:pPr>
      <w:r>
        <w:rPr>
          <w:sz w:val="21"/>
        </w:rPr>
        <w:t>Supabase cloud sync — all data backed up</w:t>
      </w:r>
    </w:p>
    <w:p>
      <w:pPr>
        <w:pStyle w:val="Heading2"/>
      </w:pPr>
      <w:r>
        <w:rPr>
          <w:b/>
          <w:color w:val="1F3864"/>
          <w:sz w:val="26"/>
        </w:rPr>
        <w:t>6.8 — UI &amp; Design</w:t>
      </w:r>
    </w:p>
    <w:p>
      <w:pPr>
        <w:pStyle w:val="ListBullet"/>
      </w:pPr>
      <w:r>
        <w:rPr>
          <w:sz w:val="21"/>
        </w:rPr>
        <w:t>Dark mode default (zinc-950 background)</w:t>
      </w:r>
    </w:p>
    <w:p>
      <w:pPr>
        <w:pStyle w:val="ListBullet"/>
      </w:pPr>
      <w:r>
        <w:rPr>
          <w:sz w:val="21"/>
        </w:rPr>
        <w:t>Amber/orange two-tone accent colors (#f59e0b, #fde68a)</w:t>
      </w:r>
    </w:p>
    <w:p>
      <w:pPr>
        <w:pStyle w:val="ListBullet"/>
      </w:pPr>
      <w:r>
        <w:rPr>
          <w:sz w:val="21"/>
        </w:rPr>
        <w:t>Custom SVG icons: Flame (Roast), Clock (History), Bean (Beans), Gear (Settings)</w:t>
      </w:r>
    </w:p>
    <w:p>
      <w:pPr>
        <w:pStyle w:val="ListBullet"/>
      </w:pPr>
      <w:r>
        <w:rPr>
          <w:sz w:val="21"/>
        </w:rPr>
        <w:t>Large tap targets for one-hand use during roasting</w:t>
      </w:r>
    </w:p>
    <w:p>
      <w:pPr>
        <w:pStyle w:val="ListBullet"/>
      </w:pPr>
      <w:r>
        <w:rPr>
          <w:sz w:val="21"/>
        </w:rPr>
        <w:t>Timer always visible during live roast</w:t>
      </w:r>
    </w:p>
    <w:p>
      <w:pPr>
        <w:pStyle w:val="ListBullet"/>
      </w:pPr>
      <w:r>
        <w:rPr>
          <w:sz w:val="21"/>
        </w:rPr>
        <w:t>iPhone-optimized — no horizontal scrolling</w:t>
      </w:r>
    </w:p>
    <w:p>
      <w:pPr>
        <w:pStyle w:val="ListBullet"/>
      </w:pPr>
      <w:r>
        <w:rPr>
          <w:sz w:val="21"/>
        </w:rPr>
        <w:t>Installable to iPhone home screen via Safari PWA</w:t>
      </w:r>
    </w:p>
    <w:p>
      <w:pPr>
        <w:pStyle w:val="ListBullet"/>
      </w:pPr>
      <w:r>
        <w:rPr>
          <w:sz w:val="21"/>
        </w:rPr>
        <w:t>Offline capable via Service Worker</w:t>
      </w:r>
    </w:p>
    <w:p/>
    <w:p>
      <w:pPr>
        <w:pStyle w:val="Heading2"/>
      </w:pPr>
      <w:r>
        <w:rPr>
          <w:b/>
          <w:color w:val="1F3864"/>
          <w:sz w:val="26"/>
        </w:rPr>
        <w:t>6.9 — Brew Tab (Tasting Notes &amp; Flavor Wheel)</w:t>
      </w:r>
    </w:p>
    <w:p>
      <w:r>
        <w:rPr>
          <w:sz w:val="21"/>
        </w:rPr>
        <w:t xml:space="preserve">A dedicated 5th tab called Brew. Provides a guided tasting wizard that walks the user through evaluating their coffee using the SCA Coffee Tasters Flavor Wheel as the base, expanded with modern specialty coffee categories.</w:t>
      </w:r>
    </w:p>
    <w:p/>
    <w:p>
      <w:pPr>
        <w:pStyle w:val="Heading3"/>
      </w:pPr>
      <w:r>
        <w:rPr>
          <w:b/>
          <w:color w:val="1F3864"/>
          <w:sz w:val="22"/>
        </w:rPr>
        <w:t>Brew Setup (before tasting)</w:t>
      </w:r>
    </w:p>
    <w:p>
      <w:pPr>
        <w:pStyle w:val="ListBullet"/>
      </w:pPr>
      <w:r>
        <w:rPr>
          <w:sz w:val="21"/>
        </w:rPr>
        <w:t>Link to a roast session from History (optional)</w:t>
      </w:r>
    </w:p>
    <w:p>
      <w:pPr>
        <w:pStyle w:val="ListBullet"/>
      </w:pPr>
      <w:r>
        <w:rPr>
          <w:sz w:val="21"/>
        </w:rPr>
        <w:t>Bean name (auto-filled if linked to roast, or manual entry)</w:t>
      </w:r>
    </w:p>
    <w:p>
      <w:pPr>
        <w:pStyle w:val="ListBullet"/>
      </w:pPr>
      <w:r>
        <w:rPr>
          <w:sz w:val="21"/>
        </w:rPr>
        <w:t>Brew method: Pour Over, Espresso Machine, Chemex, French Press, AeroPress, Moka Pot, Hario V60</w:t>
      </w:r>
    </w:p>
    <w:p>
      <w:pPr>
        <w:pStyle w:val="ListBullet"/>
      </w:pPr>
      <w:r>
        <w:rPr>
          <w:sz w:val="21"/>
        </w:rPr>
        <w:t>Machine or device used (free text field, e.g. "Breville Barista Express")</w:t>
      </w:r>
    </w:p>
    <w:p>
      <w:pPr>
        <w:pStyle w:val="ListBullet"/>
      </w:pPr>
      <w:r>
        <w:rPr>
          <w:sz w:val="21"/>
        </w:rPr>
        <w:t>Water to coffee ratio (e.g. 1:15, 1:16, 1:17 — with custom input option)</w:t>
      </w:r>
    </w:p>
    <w:p>
      <w:pPr>
        <w:pStyle w:val="ListBullet"/>
      </w:pPr>
      <w:r>
        <w:rPr>
          <w:sz w:val="21"/>
        </w:rPr>
        <w:t>Grind size (dropdown: Extra Fine, Fine, Medium-Fine, Medium, Medium-Coarse, Coarse)</w:t>
      </w:r>
    </w:p>
    <w:p>
      <w:pPr>
        <w:pStyle w:val="ListBullet"/>
      </w:pPr>
      <w:r>
        <w:rPr>
          <w:sz w:val="21"/>
        </w:rPr>
        <w:t>Water temperature in °F (number input)</w:t>
      </w:r>
    </w:p>
    <w:p>
      <w:pPr>
        <w:pStyle w:val="ListBullet"/>
      </w:pPr>
      <w:r>
        <w:rPr>
          <w:sz w:val="21"/>
        </w:rPr>
        <w:t>Photo of the brew (optional — tap to open camera or photo library, saveable with the tasting note)</w:t>
      </w:r>
    </w:p>
    <w:p/>
    <w:p>
      <w:pPr>
        <w:pStyle w:val="Heading3"/>
      </w:pPr>
      <w:r>
        <w:rPr>
          <w:b/>
          <w:color w:val="1F3864"/>
          <w:sz w:val="22"/>
        </w:rPr>
        <w:t>Guided Tasting Wizard (step by step)</w:t>
      </w:r>
    </w:p>
    <w:p>
      <w:r>
        <w:rPr>
          <w:sz w:val="21"/>
        </w:rPr>
        <w:t xml:space="preserve">The wizard guides the user through 7 tasting categories one at a time. Each step shows a prompt, instructions on how to taste, and options to select. The flavor wheel highlights the relevant section as the user progresses.</w:t>
      </w:r>
    </w:p>
    <w:p/>
    <w:p>
      <w:pPr>
        <w:pStyle w:val="ListBullet"/>
      </w:pPr>
      <w:r>
        <w:rPr>
          <w:b/>
          <w:sz w:val="21"/>
        </w:rPr>
        <w:t xml:space="preserve">Step 1 — Aroma: </w:t>
      </w:r>
      <w:r>
        <w:rPr>
          <w:sz w:val="21"/>
        </w:rPr>
        <w:t>Prompt: "Before you sip, bring the cup close and inhale slowly. What do you smell?" User selects from broad categories first, then drills down to specific notes.</w:t>
      </w:r>
    </w:p>
    <w:p>
      <w:pPr>
        <w:pStyle w:val="ListBullet"/>
      </w:pPr>
      <w:r>
        <w:rPr>
          <w:b/>
          <w:sz w:val="21"/>
        </w:rPr>
        <w:t xml:space="preserve">Step 2 — Acidity: </w:t>
      </w:r>
      <w:r>
        <w:rPr>
          <w:sz w:val="21"/>
        </w:rPr>
        <w:t>Prompt: "Take a small sip and let it sit on the front of your tongue. Do you notice a bright, sharp, or tangy sensation?" Scale 1-5 from None to Bright. Then flavor descriptor selection.</w:t>
      </w:r>
    </w:p>
    <w:p>
      <w:pPr>
        <w:pStyle w:val="ListBullet"/>
      </w:pPr>
      <w:r>
        <w:rPr>
          <w:b/>
          <w:sz w:val="21"/>
        </w:rPr>
        <w:t xml:space="preserve">Step 3 — Body: </w:t>
      </w:r>
      <w:r>
        <w:rPr>
          <w:sz w:val="21"/>
        </w:rPr>
        <w:t>Prompt: "How does the coffee feel in your mouth? Light like tea, or heavy like cream?" Scale: Thin / Light / Medium / Full / Thick/Syrupy.</w:t>
      </w:r>
    </w:p>
    <w:p>
      <w:pPr>
        <w:pStyle w:val="ListBullet"/>
      </w:pPr>
      <w:r>
        <w:rPr>
          <w:b/>
          <w:sz w:val="21"/>
        </w:rPr>
        <w:t xml:space="preserve">Step 4 — Sweetness: </w:t>
      </w:r>
      <w:r>
        <w:rPr>
          <w:sz w:val="21"/>
        </w:rPr>
        <w:t>Prompt: "Does the coffee have any natural sweetness without sugar? Where do you taste it?" Scale 1-5. Flavor descriptors from Sweet category of wheel.</w:t>
      </w:r>
    </w:p>
    <w:p>
      <w:pPr>
        <w:pStyle w:val="ListBullet"/>
      </w:pPr>
      <w:r>
        <w:rPr>
          <w:b/>
          <w:sz w:val="21"/>
        </w:rPr>
        <w:t xml:space="preserve">Step 5 — Flavor Notes: </w:t>
      </w:r>
      <w:r>
        <w:rPr>
          <w:sz w:val="21"/>
        </w:rPr>
        <w:t>Prompt: "Now take a full sip. What flavors come to mind?" Full SCA wheel navigation — starts broad, drills to specific. User can select multiple notes across categories.</w:t>
      </w:r>
    </w:p>
    <w:p>
      <w:pPr>
        <w:pStyle w:val="ListBullet"/>
      </w:pPr>
      <w:r>
        <w:rPr>
          <w:b/>
          <w:sz w:val="21"/>
        </w:rPr>
        <w:t xml:space="preserve">Step 6 — Bitterness: </w:t>
      </w:r>
      <w:r>
        <w:rPr>
          <w:sz w:val="21"/>
        </w:rPr>
        <w:t>Prompt: "Do you notice any bitterness at the back of your throat or on the back of your tongue?" Scale 1-5 from None to Harsh.</w:t>
      </w:r>
    </w:p>
    <w:p>
      <w:pPr>
        <w:pStyle w:val="ListBullet"/>
      </w:pPr>
      <w:r>
        <w:rPr>
          <w:b/>
          <w:sz w:val="21"/>
        </w:rPr>
        <w:t xml:space="preserve">Step 7 — Finish/Aftertaste: </w:t>
      </w:r>
      <w:r>
        <w:rPr>
          <w:sz w:val="21"/>
        </w:rPr>
        <w:t>Prompt: "After you swallow, what lingers? How long does the flavor last?" Duration: Short / Medium / Long. Quality: Clean / Roasty / Fruity / Bitter / Sweet. Free text for additional notes.</w:t>
      </w:r>
    </w:p>
    <w:p/>
    <w:p>
      <w:pPr>
        <w:pStyle w:val="Heading3"/>
      </w:pPr>
      <w:r>
        <w:rPr>
          <w:b/>
          <w:color w:val="1F3864"/>
          <w:sz w:val="22"/>
        </w:rPr>
        <w:t>Flavor Wheel Categories (SCA Base + Specialty Expansions)</w:t>
      </w:r>
    </w:p>
    <w:p>
      <w:pPr>
        <w:pStyle w:val="ListBullet"/>
      </w:pPr>
      <w:r>
        <w:rPr>
          <w:b/>
          <w:sz w:val="21"/>
        </w:rPr>
        <w:t xml:space="preserve">FRUITY: </w:t>
      </w:r>
      <w:r>
        <w:rPr>
          <w:sz w:val="21"/>
        </w:rPr>
        <w:t>Berry (Blackberry, Raspberry, Blueberry, Strawberry) | Dried Fruit (Raisin, Prune) | Other Fruit (Coconut, Cherry, Pomegranate, Pineapple, Grape, Apple, Peach, Pear) | Citrus (Grapefruit, Orange, Lemon, Lime)</w:t>
      </w:r>
    </w:p>
    <w:p>
      <w:pPr>
        <w:pStyle w:val="ListBullet"/>
      </w:pPr>
      <w:r>
        <w:rPr>
          <w:b/>
          <w:sz w:val="21"/>
        </w:rPr>
        <w:t xml:space="preserve">TROPICAL FRUIT (Specialty Addition): </w:t>
      </w:r>
      <w:r>
        <w:rPr>
          <w:sz w:val="21"/>
        </w:rPr>
        <w:t>Mango, Passion Fruit, Lychee, Guava, Papaya</w:t>
      </w:r>
    </w:p>
    <w:p>
      <w:pPr>
        <w:pStyle w:val="ListBullet"/>
      </w:pPr>
      <w:r>
        <w:rPr>
          <w:b/>
          <w:sz w:val="21"/>
        </w:rPr>
        <w:t xml:space="preserve">SWEET: </w:t>
      </w:r>
      <w:r>
        <w:rPr>
          <w:sz w:val="21"/>
        </w:rPr>
        <w:t>Brown Sugar, Vanilla, Vanillin, Overall Sweet, Sweet Aromatics, Black Tea, Molasses, Maple Syrup, Caramelized, Honey</w:t>
      </w:r>
    </w:p>
    <w:p>
      <w:pPr>
        <w:pStyle w:val="ListBullet"/>
      </w:pPr>
      <w:r>
        <w:rPr>
          <w:b/>
          <w:sz w:val="21"/>
        </w:rPr>
        <w:t xml:space="preserve">CANDY (Specialty Addition): </w:t>
      </w:r>
      <w:r>
        <w:rPr>
          <w:sz w:val="21"/>
        </w:rPr>
        <w:t>Cotton Candy, Caramel, Toffee, Butterscotch</w:t>
      </w:r>
    </w:p>
    <w:p>
      <w:pPr>
        <w:pStyle w:val="ListBullet"/>
      </w:pPr>
      <w:r>
        <w:rPr>
          <w:b/>
          <w:sz w:val="21"/>
        </w:rPr>
        <w:t xml:space="preserve">CONFECTIONERY (Specialty Addition): </w:t>
      </w:r>
      <w:r>
        <w:rPr>
          <w:sz w:val="21"/>
        </w:rPr>
        <w:t>Nougat, Marshmallow, Praline, Marzipan</w:t>
      </w:r>
    </w:p>
    <w:p>
      <w:pPr>
        <w:pStyle w:val="ListBullet"/>
      </w:pPr>
      <w:r>
        <w:rPr>
          <w:b/>
          <w:sz w:val="21"/>
        </w:rPr>
        <w:t xml:space="preserve">FLORAL: </w:t>
      </w:r>
      <w:r>
        <w:rPr>
          <w:sz w:val="21"/>
        </w:rPr>
        <w:t>Rose, Jasmine, Chamomile, Black Tea</w:t>
      </w:r>
    </w:p>
    <w:p>
      <w:pPr>
        <w:pStyle w:val="ListBullet"/>
      </w:pPr>
      <w:r>
        <w:rPr>
          <w:b/>
          <w:sz w:val="21"/>
        </w:rPr>
        <w:t xml:space="preserve">ADVANCED FLORALS (Specialty Addition): </w:t>
      </w:r>
      <w:r>
        <w:rPr>
          <w:sz w:val="21"/>
        </w:rPr>
        <w:t>Lavender, Hibiscus, Orange Blossom, Elderflower</w:t>
      </w:r>
    </w:p>
    <w:p>
      <w:pPr>
        <w:pStyle w:val="ListBullet"/>
      </w:pPr>
      <w:r>
        <w:rPr>
          <w:b/>
          <w:sz w:val="21"/>
        </w:rPr>
        <w:t xml:space="preserve">NUTTY/COCOA: </w:t>
      </w:r>
      <w:r>
        <w:rPr>
          <w:sz w:val="21"/>
        </w:rPr>
        <w:t>Nutty (Almond, Hazelnut, Peanut) | Cocoa (Chocolate, Dark Chocolate)</w:t>
      </w:r>
    </w:p>
    <w:p>
      <w:pPr>
        <w:pStyle w:val="ListBullet"/>
      </w:pPr>
      <w:r>
        <w:rPr>
          <w:b/>
          <w:sz w:val="21"/>
        </w:rPr>
        <w:t xml:space="preserve">SPICES: </w:t>
      </w:r>
      <w:r>
        <w:rPr>
          <w:sz w:val="21"/>
        </w:rPr>
        <w:t>Brown Spice (Clove, Cinnamon, Nutmeg, Anise) | Pepper | Pungent</w:t>
      </w:r>
    </w:p>
    <w:p>
      <w:pPr>
        <w:pStyle w:val="ListBullet"/>
      </w:pPr>
      <w:r>
        <w:rPr>
          <w:b/>
          <w:sz w:val="21"/>
        </w:rPr>
        <w:t xml:space="preserve">ROASTED: </w:t>
      </w:r>
      <w:r>
        <w:rPr>
          <w:sz w:val="21"/>
        </w:rPr>
        <w:t>Cereal (Malt, Grain) | Burnt (Brown/Roast, Smoky, Ashy, Acrid) | Tobacco (Tobacco, Pipe Tobacco)</w:t>
      </w:r>
    </w:p>
    <w:p>
      <w:pPr>
        <w:pStyle w:val="ListBullet"/>
      </w:pPr>
      <w:r>
        <w:rPr>
          <w:b/>
          <w:sz w:val="21"/>
        </w:rPr>
        <w:t xml:space="preserve">SOUR/FERMENTED: </w:t>
      </w:r>
      <w:r>
        <w:rPr>
          <w:sz w:val="21"/>
        </w:rPr>
        <w:t>Sour Aromatics, Acetic Acid, Butyric Acid, Citric Acid, Malic Acid | Alcohol/Fermented (Winey, Whiskey, Fermented, Overripe)</w:t>
      </w:r>
    </w:p>
    <w:p>
      <w:pPr>
        <w:pStyle w:val="ListBullet"/>
      </w:pPr>
      <w:r>
        <w:rPr>
          <w:b/>
          <w:sz w:val="21"/>
        </w:rPr>
        <w:t xml:space="preserve">GREEN/VEGETATIVE: </w:t>
      </w:r>
      <w:r>
        <w:rPr>
          <w:sz w:val="21"/>
        </w:rPr>
        <w:t>Olive Oil, Raw, Green/Vegetative, Beany | Fresh (Herb-like, Hay-like, Dark Green, Peapod)</w:t>
      </w:r>
    </w:p>
    <w:p>
      <w:pPr>
        <w:pStyle w:val="ListBullet"/>
      </w:pPr>
      <w:r>
        <w:rPr>
          <w:b/>
          <w:sz w:val="21"/>
        </w:rPr>
        <w:t xml:space="preserve">OTHER/DEFECTS: </w:t>
      </w:r>
      <w:r>
        <w:rPr>
          <w:sz w:val="21"/>
        </w:rPr>
        <w:t>Papery/Musty (Cardboard, Stale, Musty/Dusty, Musty/Earthy, Animalic, Meaty/Brothy) | Chemical (Rubber, Skunky, Petroleum, Medicinal)</w:t>
      </w:r>
    </w:p>
    <w:p/>
    <w:p>
      <w:pPr>
        <w:pStyle w:val="Heading3"/>
      </w:pPr>
      <w:r>
        <w:rPr>
          <w:b/>
          <w:color w:val="1F3864"/>
          <w:sz w:val="22"/>
        </w:rPr>
        <w:t>Tasting Note Summary &amp; Save</w:t>
      </w:r>
    </w:p>
    <w:p>
      <w:pPr>
        <w:pStyle w:val="ListBullet"/>
      </w:pPr>
      <w:r>
        <w:rPr>
          <w:sz w:val="21"/>
        </w:rPr>
        <w:t>Overall star rating (1-5 stars)</w:t>
      </w:r>
    </w:p>
    <w:p>
      <w:pPr>
        <w:pStyle w:val="ListBullet"/>
      </w:pPr>
      <w:r>
        <w:rPr>
          <w:sz w:val="21"/>
        </w:rPr>
        <w:t>Would you brew this again? (Yes / No / Maybe)</w:t>
      </w:r>
    </w:p>
    <w:p>
      <w:pPr>
        <w:pStyle w:val="ListBullet"/>
      </w:pPr>
      <w:r>
        <w:rPr>
          <w:sz w:val="21"/>
        </w:rPr>
        <w:t>Free text notes field for anything not captured by the wizard</w:t>
      </w:r>
    </w:p>
    <w:p>
      <w:pPr>
        <w:pStyle w:val="ListBullet"/>
      </w:pPr>
      <w:r>
        <w:rPr>
          <w:sz w:val="21"/>
        </w:rPr>
        <w:t>Photo of the brew (tap to add from camera or photo library)</w:t>
      </w:r>
    </w:p>
    <w:p>
      <w:pPr>
        <w:pStyle w:val="ListBullet"/>
      </w:pPr>
      <w:r>
        <w:rPr>
          <w:sz w:val="21"/>
        </w:rPr>
        <w:t>SAVE button saves tasting note to BOTH the linked roast session in History AND the bean profile in Beans tab</w:t>
      </w:r>
    </w:p>
    <w:p>
      <w:pPr>
        <w:pStyle w:val="ListBullet"/>
      </w:pPr>
      <w:r>
        <w:rPr>
          <w:sz w:val="21"/>
        </w:rPr>
        <w:t>Saved tasting notes are viewable as a list on the Brew tab sorted newest first</w:t>
      </w:r>
    </w:p>
    <w:p>
      <w:pPr>
        <w:pStyle w:val="ListBullet"/>
      </w:pPr>
      <w:r>
        <w:rPr>
          <w:sz w:val="21"/>
        </w:rPr>
        <w:t>New Brew tab icon needed — suggest a cup/mug SVG in amber two-tone style matching existing icons</w:t>
      </w:r>
    </w:p>
    <w:p/>
    <w:p>
      <w:pPr>
        <w:pStyle w:val="Heading1"/>
      </w:pPr>
      <w:r>
        <w:rPr>
          <w:b/>
          <w:color w:val="1F3864"/>
          <w:sz w:val="32"/>
        </w:rPr>
        <w:t>7. Tech Stack</w:t>
      </w:r>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Layer</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Technology</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Frontend</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React (Create React App)</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Styling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Tailwind CSS — dark mode, amber/orange theme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Icons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Custom inline SVG — no external icon libraries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Charts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Recharts — React chart library</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Local Storage</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localStorage / IndexedDB — offline capable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Cloud Sync</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Supabase — free tier, 500MB, real-time sync</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AI Features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Anthropic Claude API (claude-sonnet-4-20250514)</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PDF Export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jsPDF — in-browser PDF generation</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Code Hosting</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GitHub — github.com/caseydyer8/roastlogs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Hosting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GitHub Pages — free PWA hosting</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Code Editor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Windsurf IDE — AI-assisted vibe coding (free, no usage cap)</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Store (optional)</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Capacitor.js — wraps web app as native iOS, $99/yr</w:t>
            </w:r>
          </w:p>
        </w:tc>
      </w:tr>
    </w:tbl>
    <w:p/>
    <w:p>
      <w:pPr>
        <w:pStyle w:val="Heading1"/>
      </w:pPr>
      <w:r>
        <w:rPr>
          <w:b/>
          <w:color w:val="1F3864"/>
          <w:sz w:val="32"/>
        </w:rPr>
        <w:t>8. Full Roadmap with Status</w:t>
      </w:r>
    </w:p>
    <w:p>
      <w:pPr>
        <w:shd w:val="clear" w:color="auto" w:fill="E8F5E9"/>
      </w:pPr>
      <w:r>
        <w:rPr>
          <w:b/>
          <w:color w:val="1F3864"/>
          <w:sz w:val="22"/>
        </w:rPr>
        <w:t xml:space="preserve">  STAGE 1 — Accounts &amp; Tools</w:t>
      </w:r>
    </w:p>
    <w:p>
      <w:pPr>
        <w:pStyle w:val="ListBullet"/>
        <w:shd w:val="clear" w:color="auto" w:fill="E8F5E9"/>
      </w:pPr>
      <w:r>
        <w:rPr>
          <w:sz w:val="20"/>
        </w:rPr>
        <w:t>✅ GitHub account created</w:t>
      </w:r>
    </w:p>
    <w:p>
      <w:pPr>
        <w:pStyle w:val="ListBullet"/>
        <w:shd w:val="clear" w:color="auto" w:fill="E8F5E9"/>
      </w:pPr>
      <w:r>
        <w:rPr>
          <w:sz w:val="20"/>
        </w:rPr>
        <w:t>✅ Git installed on Mac and Windows</w:t>
      </w:r>
    </w:p>
    <w:p>
      <w:pPr>
        <w:pStyle w:val="ListBullet"/>
        <w:shd w:val="clear" w:color="auto" w:fill="E8F5E9"/>
      </w:pPr>
      <w:r>
        <w:rPr>
          <w:sz w:val="20"/>
        </w:rPr>
        <w:t>✅ Node.js installed on Windows</w:t>
      </w:r>
    </w:p>
    <w:p>
      <w:pPr>
        <w:pStyle w:val="ListBullet"/>
        <w:shd w:val="clear" w:color="auto" w:fill="E8F5E9"/>
      </w:pPr>
      <w:r>
        <w:rPr>
          <w:sz w:val="20"/>
        </w:rPr>
        <w:t>✅ Cursor IDE installed on Windows</w:t>
      </w:r>
    </w:p>
    <w:p>
      <w:pPr>
        <w:pStyle w:val="ListBullet"/>
        <w:shd w:val="clear" w:color="auto" w:fill="E8F5E9"/>
      </w:pPr>
      <w:r>
        <w:rPr>
          <w:sz w:val="20"/>
        </w:rPr>
        <w:t>⬜ Supabase account — create at supabase.com (needed for Phase 2)</w:t>
      </w:r>
    </w:p>
    <w:p/>
    <w:p>
      <w:pPr>
        <w:shd w:val="clear" w:color="auto" w:fill="E8F5E9"/>
      </w:pPr>
      <w:r>
        <w:rPr>
          <w:b/>
          <w:color w:val="1F3864"/>
          <w:sz w:val="22"/>
        </w:rPr>
        <w:t xml:space="preserve">  STAGE 2 — App Scaffold</w:t>
      </w:r>
    </w:p>
    <w:p>
      <w:pPr>
        <w:pStyle w:val="ListBullet"/>
        <w:shd w:val="clear" w:color="auto" w:fill="E8F5E9"/>
      </w:pPr>
      <w:r>
        <w:rPr>
          <w:sz w:val="20"/>
        </w:rPr>
        <w:t>✅ React + Tailwind CSS project created</w:t>
      </w:r>
    </w:p>
    <w:p>
      <w:pPr>
        <w:pStyle w:val="ListBullet"/>
        <w:shd w:val="clear" w:color="auto" w:fill="E8F5E9"/>
      </w:pPr>
      <w:r>
        <w:rPr>
          <w:sz w:val="20"/>
        </w:rPr>
        <w:t>✅ Dark theme confirmed working</w:t>
      </w:r>
    </w:p>
    <w:p>
      <w:pPr>
        <w:pStyle w:val="ListBullet"/>
        <w:shd w:val="clear" w:color="auto" w:fill="E8F5E9"/>
      </w:pPr>
      <w:r>
        <w:rPr>
          <w:sz w:val="20"/>
        </w:rPr>
        <w:t>✅ 4-tab bottom navigation (Roast, History, Beans, Settings)</w:t>
      </w:r>
    </w:p>
    <w:p>
      <w:pPr>
        <w:pStyle w:val="ListBullet"/>
        <w:shd w:val="clear" w:color="auto" w:fill="E8F5E9"/>
      </w:pPr>
      <w:r>
        <w:rPr>
          <w:sz w:val="20"/>
        </w:rPr>
        <w:t>✅ Custom two-tone SVG icons for all tabs</w:t>
      </w:r>
    </w:p>
    <w:p>
      <w:pPr>
        <w:pStyle w:val="ListBullet"/>
        <w:shd w:val="clear" w:color="auto" w:fill="E8F5E9"/>
      </w:pPr>
      <w:r>
        <w:rPr>
          <w:sz w:val="20"/>
        </w:rPr>
        <w:t>✅ Mobile-first iPhone layout</w:t>
      </w:r>
    </w:p>
    <w:p>
      <w:pPr>
        <w:pStyle w:val="ListBullet"/>
        <w:shd w:val="clear" w:color="auto" w:fill="E8F5E9"/>
      </w:pPr>
      <w:r>
        <w:rPr>
          <w:sz w:val="20"/>
        </w:rPr>
        <w:t>✅ Code saved to GitHub</w:t>
      </w:r>
    </w:p>
    <w:p/>
    <w:p>
      <w:pPr>
        <w:shd w:val="clear" w:color="auto" w:fill="FFF8E7"/>
      </w:pPr>
      <w:r>
        <w:rPr>
          <w:b/>
          <w:color w:val="1F3864"/>
          <w:sz w:val="22"/>
        </w:rPr>
        <w:t xml:space="preserve">  STAGE 3 — Live Roast Screen ✅ COMPLETE</w:t>
      </w:r>
    </w:p>
    <w:p>
      <w:pPr>
        <w:pStyle w:val="ListBullet"/>
        <w:shd w:val="clear" w:color="auto" w:fill="FFF8E7"/>
      </w:pPr>
      <w:r>
        <w:rPr>
          <w:sz w:val="20"/>
        </w:rPr>
        <w:t>✅ Timer (MM:SS) — large, amber colored</w:t>
      </w:r>
    </w:p>
    <w:p>
      <w:pPr>
        <w:pStyle w:val="ListBullet"/>
        <w:shd w:val="clear" w:color="auto" w:fill="FFF8E7"/>
      </w:pPr>
      <w:r>
        <w:rPr>
          <w:sz w:val="20"/>
        </w:rPr>
        <w:t>✅ Phase milestone buttons (START, DRYING END, MAILLARD END, FIRST CRACK, COOLING START)</w:t>
      </w:r>
    </w:p>
    <w:p>
      <w:pPr>
        <w:pStyle w:val="ListBullet"/>
        <w:shd w:val="clear" w:color="auto" w:fill="FFF8E7"/>
      </w:pPr>
      <w:r>
        <w:rPr>
          <w:sz w:val="20"/>
        </w:rPr>
        <w:t>✅ Adjustment logger with number pad modal (Heat 1-9, Fan 1-9, Temp)</w:t>
      </w:r>
    </w:p>
    <w:p>
      <w:pPr>
        <w:pStyle w:val="ListBullet"/>
        <w:shd w:val="clear" w:color="auto" w:fill="FFF8E7"/>
      </w:pPr>
      <w:r>
        <w:rPr>
          <w:sz w:val="20"/>
        </w:rPr>
        <w:t>✅ Session header (Bean name, weight, target level dropdown with 8 roast levels)</w:t>
      </w:r>
    </w:p>
    <w:p>
      <w:pPr>
        <w:pStyle w:val="ListBullet"/>
        <w:shd w:val="clear" w:color="auto" w:fill="FFF8E7"/>
      </w:pPr>
      <w:r>
        <w:rPr>
          <w:sz w:val="20"/>
        </w:rPr>
        <w:t>✅ Save roast to localStorage on END ROAST — History tab shows all saved sessions</w:t>
      </w:r>
    </w:p>
    <w:p/>
    <w:p>
      <w:pPr>
        <w:shd w:val="clear" w:color="auto" w:fill="EBF3FB"/>
      </w:pPr>
      <w:r>
        <w:rPr>
          <w:b/>
          <w:color w:val="1F3864"/>
          <w:sz w:val="22"/>
        </w:rPr>
        <w:t xml:space="preserve">  STAGE 4 — Deploy to iPhone ✅ COMPLETE</w:t>
      </w:r>
    </w:p>
    <w:p>
      <w:pPr>
        <w:pStyle w:val="ListBullet"/>
        <w:shd w:val="clear" w:color="auto" w:fill="EBF3FB"/>
      </w:pPr>
      <w:r>
        <w:rPr>
          <w:sz w:val="20"/>
        </w:rPr>
        <w:t>✅ Deployed to GitHub Pages — live at caseydyer8.github.io/roastlogs</w:t>
      </w:r>
    </w:p>
    <w:p>
      <w:pPr>
        <w:pStyle w:val="ListBullet"/>
        <w:shd w:val="clear" w:color="auto" w:fill="EBF3FB"/>
      </w:pPr>
      <w:r>
        <w:rPr>
          <w:sz w:val="20"/>
        </w:rPr>
        <w:t>✅ PWA manifest configured — installable to iPhone home screen via Safari</w:t>
      </w:r>
    </w:p>
    <w:p>
      <w:pPr>
        <w:pStyle w:val="ListBullet"/>
        <w:shd w:val="clear" w:color="auto" w:fill="EBF3FB"/>
      </w:pPr>
      <w:r>
        <w:rPr>
          <w:sz w:val="20"/>
        </w:rPr>
        <w:t>✅ GitHub repo made public</w:t>
      </w:r>
    </w:p>
    <w:p>
      <w:pPr>
        <w:pStyle w:val="ListBullet"/>
        <w:shd w:val="clear" w:color="auto" w:fill="EBF3FB"/>
      </w:pPr>
      <w:r>
        <w:rPr>
          <w:sz w:val="20"/>
        </w:rPr>
        <w:t>⬜ Test during a real roast on iPhone — confirm all features work one-handed</w:t>
      </w:r>
    </w:p>
    <w:p/>
    <w:p>
      <w:pPr>
        <w:shd w:val="clear" w:color="auto" w:fill="EBF3FB"/>
      </w:pPr>
      <w:r>
        <w:rPr>
          <w:b/>
          <w:color w:val="1F3864"/>
          <w:sz w:val="22"/>
        </w:rPr>
        <w:t xml:space="preserve">  STAGE 5 — Full MVP (START HERE NEXT)</w:t>
      </w:r>
    </w:p>
    <w:p>
      <w:pPr>
        <w:pStyle w:val="ListBullet"/>
        <w:shd w:val="clear" w:color="auto" w:fill="EBF3FB"/>
      </w:pPr>
      <w:r>
        <w:rPr>
          <w:sz w:val="20"/>
        </w:rPr>
        <w:t>⬜ Brew Tab — guided tasting wizard with SCA flavor wheel (NEXT — spec in Section 6.9)</w:t>
      </w:r>
    </w:p>
    <w:p>
      <w:pPr>
        <w:pStyle w:val="ListBullet"/>
        <w:shd w:val="clear" w:color="auto" w:fill="EBF3FB"/>
      </w:pPr>
      <w:r>
        <w:rPr>
          <w:sz w:val="20"/>
        </w:rPr>
        <w:t>⬜ Charts (Recharts)</w:t>
      </w:r>
    </w:p>
    <w:p>
      <w:pPr>
        <w:pStyle w:val="ListBullet"/>
        <w:shd w:val="clear" w:color="auto" w:fill="EBF3FB"/>
      </w:pPr>
      <w:r>
        <w:rPr>
          <w:sz w:val="20"/>
        </w:rPr>
        <w:t>⬜ Supabase cloud sync</w:t>
      </w:r>
    </w:p>
    <w:p>
      <w:pPr>
        <w:pStyle w:val="ListBullet"/>
        <w:shd w:val="clear" w:color="auto" w:fill="EBF3FB"/>
      </w:pPr>
      <w:r>
        <w:rPr>
          <w:sz w:val="20"/>
        </w:rPr>
        <w:t>⬜ Green Bean Inventory</w:t>
      </w:r>
    </w:p>
    <w:p>
      <w:pPr>
        <w:pStyle w:val="ListBullet"/>
        <w:shd w:val="clear" w:color="auto" w:fill="EBF3FB"/>
      </w:pPr>
      <w:r>
        <w:rPr>
          <w:sz w:val="20"/>
        </w:rPr>
        <w:t>⬜ AI bean recommendations (Claude API)</w:t>
      </w:r>
    </w:p>
    <w:p/>
    <w:p>
      <w:pPr>
        <w:shd w:val="clear" w:color="auto" w:fill="F3E5F5"/>
      </w:pPr>
      <w:r>
        <w:rPr>
          <w:b/>
          <w:color w:val="1F3864"/>
          <w:sz w:val="22"/>
        </w:rPr>
        <w:t xml:space="preserve">  STAGE 6 — Polish &amp; Share</w:t>
      </w:r>
    </w:p>
    <w:p>
      <w:pPr>
        <w:pStyle w:val="ListBullet"/>
        <w:shd w:val="clear" w:color="auto" w:fill="F3E5F5"/>
      </w:pPr>
      <w:r>
        <w:rPr>
          <w:sz w:val="20"/>
        </w:rPr>
        <w:t>⬜ PDF and CSV export</w:t>
      </w:r>
    </w:p>
    <w:p>
      <w:pPr>
        <w:pStyle w:val="ListBullet"/>
        <w:shd w:val="clear" w:color="auto" w:fill="F3E5F5"/>
      </w:pPr>
      <w:r>
        <w:rPr>
          <w:sz w:val="20"/>
        </w:rPr>
        <w:t>⬜ Side-by-side roast comparison</w:t>
      </w:r>
    </w:p>
    <w:p>
      <w:pPr>
        <w:pStyle w:val="ListBullet"/>
        <w:shd w:val="clear" w:color="auto" w:fill="F3E5F5"/>
      </w:pPr>
      <w:r>
        <w:rPr>
          <w:sz w:val="20"/>
        </w:rPr>
        <w:t>⬜ PWA manifest + Service Worker (offline)</w:t>
      </w:r>
    </w:p>
    <w:p>
      <w:pPr>
        <w:pStyle w:val="ListBullet"/>
        <w:shd w:val="clear" w:color="auto" w:fill="F3E5F5"/>
      </w:pPr>
      <w:r>
        <w:rPr>
          <w:sz w:val="20"/>
        </w:rPr>
        <w:t>⬜ Lighthouse audit</w:t>
      </w:r>
    </w:p>
    <w:p>
      <w:pPr>
        <w:pStyle w:val="ListBullet"/>
        <w:shd w:val="clear" w:color="auto" w:fill="F3E5F5"/>
      </w:pPr>
      <w:r>
        <w:rPr>
          <w:sz w:val="20"/>
        </w:rPr>
        <w:t>⬜ Share URL with fellow roasters</w:t>
      </w:r>
    </w:p>
    <w:p/>
    <w:p>
      <w:pPr>
        <w:shd w:val="clear" w:color="auto" w:fill="FBE9E7"/>
      </w:pPr>
      <w:r>
        <w:rPr>
          <w:b/>
          <w:color w:val="1F3864"/>
          <w:sz w:val="22"/>
        </w:rPr>
        <w:t xml:space="preserve">  STAGE 7 — App Store (Optional, $99)</w:t>
      </w:r>
    </w:p>
    <w:p>
      <w:pPr>
        <w:pStyle w:val="ListBullet"/>
        <w:shd w:val="clear" w:color="auto" w:fill="FBE9E7"/>
      </w:pPr>
      <w:r>
        <w:rPr>
          <w:sz w:val="20"/>
        </w:rPr>
        <w:t>⬜ Capacitor.js wrapping</w:t>
      </w:r>
    </w:p>
    <w:p>
      <w:pPr>
        <w:pStyle w:val="ListBullet"/>
        <w:shd w:val="clear" w:color="auto" w:fill="FBE9E7"/>
      </w:pPr>
      <w:r>
        <w:rPr>
          <w:sz w:val="20"/>
        </w:rPr>
        <w:t>⬜ Apple Developer account ($99/yr)</w:t>
      </w:r>
    </w:p>
    <w:p>
      <w:pPr>
        <w:pStyle w:val="ListBullet"/>
        <w:shd w:val="clear" w:color="auto" w:fill="FBE9E7"/>
      </w:pPr>
      <w:r>
        <w:rPr>
          <w:sz w:val="20"/>
        </w:rPr>
        <w:t>⬜ App Store screenshots and listing</w:t>
      </w:r>
    </w:p>
    <w:p>
      <w:pPr>
        <w:pStyle w:val="ListBullet"/>
        <w:shd w:val="clear" w:color="auto" w:fill="FBE9E7"/>
      </w:pPr>
      <w:r>
        <w:rPr>
          <w:sz w:val="20"/>
        </w:rPr>
        <w:t>⬜ Submit for Apple review</w:t>
      </w:r>
    </w:p>
    <w:p/>
    <w:p>
      <w:pPr>
        <w:pStyle w:val="Heading1"/>
      </w:pPr>
      <w:r>
        <w:rPr>
          <w:b/>
          <w:color w:val="1F3864"/>
          <w:sz w:val="32"/>
        </w:rPr>
        <w:t>9. AI-Assisted Coding Session Log (Cursor + Windsurf)</w:t>
      </w:r>
    </w:p>
    <w:p>
      <w:r>
        <w:rPr>
          <w:b w:val="0"/>
          <w:i/>
          <w:sz w:val="21"/>
        </w:rPr>
        <w:t>This section records what Cursor and Windsurf AI did during each development session for reference and troubleshooting. Sessions 1-3 used Cursor IDE. Sessions 4+ used Windsurf IDE after Cursor hit its free tier usage limit.</w:t>
      </w:r>
    </w:p>
    <w:p/>
    <w:p>
      <w:pPr>
        <w:pStyle w:val="Heading2"/>
      </w:pPr>
      <w:r>
        <w:rPr>
          <w:b/>
          <w:color w:val="1F3864"/>
          <w:sz w:val="26"/>
        </w:rPr>
        <w:t>Session 1 — Tailwind CSS Diagnosis &amp; Fix</w:t>
      </w:r>
    </w:p>
    <w:p>
      <w:r>
        <w:rPr>
          <w:b w:val="0"/>
          <w:i/>
          <w:sz w:val="21"/>
        </w:rPr>
        <w:t>Date: March 2026 | Duration: ~45 minutes</w:t>
      </w:r>
    </w:p>
    <w:p>
      <w:r>
        <w:rPr>
          <w:b w:val="0"/>
          <w:i w:val="0"/>
          <w:sz w:val="21"/>
        </w:rPr>
        <w:t>Problem: Gray screen, no styling rendering.</w:t>
      </w:r>
    </w:p>
    <w:p>
      <w:r>
        <w:rPr>
          <w:b/>
          <w:i w:val="0"/>
          <w:sz w:val="21"/>
        </w:rPr>
        <w:t>Cursor diagnosis:</w:t>
      </w:r>
    </w:p>
    <w:p>
      <w:pPr>
        <w:pStyle w:val="ListBullet"/>
      </w:pPr>
      <w:r>
        <w:rPr>
          <w:sz w:val="21"/>
        </w:rPr>
        <w:t>tailwindcss confirmed installed in package.json devDependencies</w:t>
      </w:r>
    </w:p>
    <w:p>
      <w:pPr>
        <w:pStyle w:val="ListBullet"/>
      </w:pPr>
      <w:r>
        <w:rPr>
          <w:sz w:val="21"/>
        </w:rPr>
        <w:t>src/index.css confirmed containing @tailwind base/components/utilities</w:t>
      </w:r>
    </w:p>
    <w:p>
      <w:pPr>
        <w:pStyle w:val="ListBullet"/>
      </w:pPr>
      <w:r>
        <w:rPr>
          <w:sz w:val="21"/>
        </w:rPr>
        <w:t>tailwind.config.js content globs confirmed including ./src/**/*.{js,jsx,ts,tsx}</w:t>
      </w:r>
    </w:p>
    <w:p>
      <w:pPr>
        <w:pStyle w:val="ListBullet"/>
      </w:pPr>
      <w:r>
        <w:rPr>
          <w:sz w:val="21"/>
        </w:rPr>
        <w:t>src/index.js confirmed importing ./index.css</w:t>
      </w:r>
    </w:p>
    <w:p>
      <w:pPr>
        <w:pStyle w:val="ListBullet"/>
      </w:pPr>
      <w:r>
        <w:rPr>
          <w:sz w:val="21"/>
        </w:rPr>
        <w:t>Root cause: App.js only rendered a minimal centered placeholder — no dark layout or tabs were implemented yet</w:t>
      </w:r>
    </w:p>
    <w:p>
      <w:r>
        <w:rPr>
          <w:b/>
          <w:i w:val="0"/>
          <w:sz w:val="21"/>
        </w:rPr>
        <w:t>Fix applied:</w:t>
      </w:r>
    </w:p>
    <w:p>
      <w:r>
        <w:rPr>
          <w:b w:val="0"/>
          <w:i w:val="0"/>
          <w:sz w:val="21"/>
        </w:rPr>
        <w:t>Cursor rewrote App.js with dark zinc-950 background, sticky header, fixed bottom tab bar using Tailwind utility classes, and a Tailwind check card confirming rendering.</w:t>
      </w:r>
    </w:p>
    <w:p/>
    <w:p>
      <w:pPr>
        <w:pStyle w:val="Heading2"/>
      </w:pPr>
      <w:r>
        <w:rPr>
          <w:b/>
          <w:color w:val="1F3864"/>
          <w:sz w:val="26"/>
        </w:rPr>
        <w:t>Session 2 — Real App Layout</w:t>
      </w:r>
    </w:p>
    <w:p>
      <w:r>
        <w:rPr>
          <w:b w:val="0"/>
          <w:i/>
          <w:sz w:val="21"/>
        </w:rPr>
        <w:t>Date: March 2026 | Duration: ~30 minutes</w:t>
      </w:r>
    </w:p>
    <w:p>
      <w:r>
        <w:rPr>
          <w:b w:val="0"/>
          <w:i w:val="0"/>
          <w:sz w:val="21"/>
        </w:rPr>
        <w:t>Cursor replaced the Tailwind test layout with the real RoastLogs scaffold:</w:t>
      </w:r>
    </w:p>
    <w:p>
      <w:pPr>
        <w:pStyle w:val="ListBullet"/>
      </w:pPr>
      <w:r>
        <w:rPr>
          <w:sz w:val="21"/>
        </w:rPr>
        <w:t>4-tab bottom navigation: Roast, History, Beans, Settings</w:t>
      </w:r>
    </w:p>
    <w:p>
      <w:pPr>
        <w:pStyle w:val="ListBullet"/>
      </w:pPr>
      <w:r>
        <w:rPr>
          <w:sz w:val="21"/>
        </w:rPr>
        <w:t>useState('Roast') — Roast tab active by default</w:t>
      </w:r>
    </w:p>
    <w:p>
      <w:pPr>
        <w:pStyle w:val="ListBullet"/>
      </w:pPr>
      <w:r>
        <w:rPr>
          <w:sz w:val="21"/>
        </w:rPr>
        <w:t>Sticky header showing active tab name</w:t>
      </w:r>
    </w:p>
    <w:p>
      <w:pPr>
        <w:pStyle w:val="ListBullet"/>
      </w:pPr>
      <w:r>
        <w:rPr>
          <w:sz w:val="21"/>
        </w:rPr>
        <w:t>Placeholder content screens for each tab</w:t>
      </w:r>
    </w:p>
    <w:p>
      <w:pPr>
        <w:pStyle w:val="ListBullet"/>
      </w:pPr>
      <w:r>
        <w:rPr>
          <w:sz w:val="21"/>
        </w:rPr>
        <w:t>Amber/orange active tab highlight with amber-500/15 background and ring</w:t>
      </w:r>
    </w:p>
    <w:p>
      <w:pPr>
        <w:pStyle w:val="ListBullet"/>
      </w:pPr>
      <w:r>
        <w:rPr>
          <w:sz w:val="21"/>
        </w:rPr>
        <w:t>max-w-md mobile-first constraint</w:t>
      </w:r>
    </w:p>
    <w:p/>
    <w:p>
      <w:pPr>
        <w:pStyle w:val="Heading2"/>
      </w:pPr>
      <w:r>
        <w:rPr>
          <w:b/>
          <w:color w:val="1F3864"/>
          <w:sz w:val="26"/>
        </w:rPr>
        <w:t>Session 3 — Custom SVG Icons (5 iterations)</w:t>
      </w:r>
    </w:p>
    <w:p>
      <w:r>
        <w:rPr>
          <w:b w:val="0"/>
          <w:i/>
          <w:sz w:val="21"/>
        </w:rPr>
        <w:t>Date: March 2026 | Duration: ~60 minutes</w:t>
      </w:r>
    </w:p>
    <w:p>
      <w:r>
        <w:rPr>
          <w:b/>
          <w:i w:val="0"/>
          <w:sz w:val="21"/>
        </w:rPr>
        <w:t>Iteration summary:</w:t>
      </w:r>
    </w:p>
    <w:p>
      <w:pPr>
        <w:pStyle w:val="ListBullet"/>
      </w:pPr>
      <w:r>
        <w:rPr>
          <w:sz w:val="21"/>
        </w:rPr>
        <w:t>Iteration 1: Replaced coffee cup emoji with a single SVG flame path — too simple</w:t>
      </w:r>
    </w:p>
    <w:p>
      <w:pPr>
        <w:pStyle w:val="ListBullet"/>
      </w:pPr>
      <w:r>
        <w:rPr>
          <w:sz w:val="21"/>
        </w:rPr>
        <w:t>Iteration 2: Added SR540 roaster silhouette (rectangles for body/tube/base) — unrecognizable</w:t>
      </w:r>
    </w:p>
    <w:p>
      <w:pPr>
        <w:pStyle w:val="ListBullet"/>
      </w:pPr>
      <w:r>
        <w:rPr>
          <w:sz w:val="21"/>
        </w:rPr>
        <w:t>Iteration 3: Switched roast icon to teardrop flame, added clock/bean/gear for other tabs</w:t>
      </w:r>
    </w:p>
    <w:p>
      <w:pPr>
        <w:pStyle w:val="ListBullet"/>
      </w:pPr>
      <w:r>
        <w:rPr>
          <w:sz w:val="21"/>
        </w:rPr>
        <w:t>Iteration 4: Two-tone amber colors added to all icons for dark background visibility</w:t>
      </w:r>
    </w:p>
    <w:p>
      <w:pPr>
        <w:pStyle w:val="ListBullet"/>
      </w:pPr>
      <w:r>
        <w:rPr>
          <w:sz w:val="21"/>
        </w:rPr>
        <w:t>Iteration 5: Final icons — campfire flame with two-tone layers, symmetrical coffee bean with S-crease, chunky 8-tooth gear with inner ring highlight, clock unchanged</w:t>
      </w:r>
    </w:p>
    <w:p>
      <w:r>
        <w:rPr>
          <w:b/>
          <w:i w:val="0"/>
          <w:sz w:val="21"/>
        </w:rPr>
        <w:t>Final icon specs:</w:t>
      </w:r>
    </w:p>
    <w:p>
      <w:pPr>
        <w:pStyle w:val="ListBullet"/>
      </w:pPr>
      <w:r>
        <w:rPr>
          <w:sz w:val="21"/>
        </w:rPr>
        <w:t>Flame (Roast): Two-layer teardrop — outer amber-500, inner amber-200. Inactive: zinc-600/zinc-500</w:t>
      </w:r>
    </w:p>
    <w:p>
      <w:pPr>
        <w:pStyle w:val="ListBullet"/>
      </w:pPr>
      <w:r>
        <w:rPr>
          <w:sz w:val="21"/>
        </w:rPr>
        <w:t>Clock (History): Circle with hour/minute hands and tick marks. Amber-400 active, zinc-500 inactive</w:t>
      </w:r>
    </w:p>
    <w:p>
      <w:pPr>
        <w:pStyle w:val="ListBullet"/>
      </w:pPr>
      <w:r>
        <w:rPr>
          <w:sz w:val="21"/>
        </w:rPr>
        <w:t>Bean (Beans): Filled oval with S-curved crease stroke. Amber-500 body, amber-200 crease. Two-tone</w:t>
      </w:r>
    </w:p>
    <w:p>
      <w:pPr>
        <w:pStyle w:val="ListBullet"/>
      </w:pPr>
      <w:r>
        <w:rPr>
          <w:sz w:val="21"/>
        </w:rPr>
        <w:t>Gear (Settings): 8-tooth chunky gear with washer ring body and inner highlight circle. Amber-500/amber-200</w:t>
      </w:r>
    </w:p>
    <w:p>
      <w:pPr>
        <w:pStyle w:val="ListBullet"/>
      </w:pPr>
      <w:r>
        <w:rPr>
          <w:sz w:val="21"/>
        </w:rPr>
        <w:t>All icons: 24x24 in bottom nav, 28x28 in header. Appear in both locations</w:t>
      </w:r>
    </w:p>
    <w:p/>
    <w:p>
      <w:pPr>
        <w:pStyle w:val="Heading2"/>
      </w:pPr>
      <w:r>
        <w:rPr>
          <w:b/>
          <w:color w:val="1F3864"/>
          <w:sz w:val="26"/>
        </w:rPr>
        <w:t>Session 4 — Switched to Windsurf IDE (March 16 2026)</w:t>
      </w:r>
    </w:p>
    <w:p>
      <w:r>
        <w:rPr>
          <w:sz w:val="21"/>
          <w:i/>
        </w:rPr>
        <w:t>Date: March 16, 2026 | Duration: ~30 minutes | IDE: Windsurf</w:t>
      </w:r>
    </w:p>
    <w:p>
      <w:r>
        <w:rPr>
          <w:sz w:val="21"/>
        </w:rPr>
        <w:t xml:space="preserve">Cursor IDE hit its free tier Agent usage limit. Switched to Windsurf IDE (codeium.com/windsurf) — a free Cursor alternative. Windsurf imported Cursor settings for seamless transition. Same AI-assisted workflow, no usage cap on free tier. Project opened identically — same file tree, same workflow.</w:t>
      </w:r>
    </w:p>
    <w:p/>
    <w:p>
      <w:pPr>
        <w:pStyle w:val="Heading2"/>
      </w:pPr>
      <w:r>
        <w:rPr>
          <w:b/>
          <w:color w:val="1F3864"/>
          <w:sz w:val="26"/>
        </w:rPr>
        <w:t>Session 5 — Live Roast Screen (March 16 2026)</w:t>
      </w:r>
    </w:p>
    <w:p>
      <w:r>
        <w:rPr>
          <w:sz w:val="21"/>
          <w:i/>
        </w:rPr>
        <w:t>Date: March 16, 2026 | Duration: ~45 minutes | IDE: Windsurf</w:t>
      </w:r>
    </w:p>
    <w:p>
      <w:r>
        <w:rPr>
          <w:b/>
          <w:sz w:val="21"/>
        </w:rPr>
        <w:t>What was built:</w:t>
      </w:r>
    </w:p>
    <w:p>
      <w:pPr>
        <w:pStyle w:val="ListBullet"/>
      </w:pPr>
      <w:r>
        <w:rPr>
          <w:sz w:val="21"/>
        </w:rPr>
        <w:t>Session header with Bean Name, Green Weight, and Target Roast Level dropdown (8 levels: Cinnamon through Italian)</w:t>
      </w:r>
    </w:p>
    <w:p>
      <w:pPr>
        <w:pStyle w:val="ListBullet"/>
      </w:pPr>
      <w:r>
        <w:rPr>
          <w:sz w:val="21"/>
        </w:rPr>
        <w:t>Large MM:SS timer in amber — prominently displayed, starts on START tap</w:t>
      </w:r>
    </w:p>
    <w:p>
      <w:pPr>
        <w:pStyle w:val="ListBullet"/>
      </w:pPr>
      <w:r>
        <w:rPr>
          <w:sz w:val="21"/>
        </w:rPr>
        <w:t>5 phase milestone buttons: START, DRYING END, MAILLARD END, FIRST CRACK, COOLING START — each logs timestamp on tap</w:t>
      </w:r>
    </w:p>
    <w:p>
      <w:pPr>
        <w:pStyle w:val="ListBullet"/>
      </w:pPr>
      <w:r>
        <w:rPr>
          <w:sz w:val="21"/>
        </w:rPr>
        <w:t>Adjustment logger with Heat (1-9), Fan (1-9), Temp inputs and LOG button</w:t>
      </w:r>
    </w:p>
    <w:p>
      <w:pPr>
        <w:pStyle w:val="ListBullet"/>
      </w:pPr>
      <w:r>
        <w:rPr>
          <w:sz w:val="21"/>
        </w:rPr>
        <w:t>Scrollable adjustment log list showing timestamp, heat, fan, temp per entry</w:t>
      </w:r>
    </w:p>
    <w:p>
      <w:pPr>
        <w:pStyle w:val="ListBullet"/>
      </w:pPr>
      <w:r>
        <w:rPr>
          <w:sz w:val="21"/>
        </w:rPr>
        <w:t>STOP/END ROAST button in red at the bottom</w:t>
      </w:r>
    </w:p>
    <w:p/>
    <w:p>
      <w:pPr>
        <w:pStyle w:val="Heading2"/>
      </w:pPr>
      <w:r>
        <w:rPr>
          <w:b/>
          <w:color w:val="1F3864"/>
          <w:sz w:val="26"/>
        </w:rPr>
        <w:t>Session 6 — Number Pad Modal (March 16 2026)</w:t>
      </w:r>
    </w:p>
    <w:p>
      <w:r>
        <w:rPr>
          <w:sz w:val="21"/>
          <w:i/>
        </w:rPr>
        <w:t>Date: March 16, 2026 | Duration: ~20 minutes | IDE: Windsurf</w:t>
      </w:r>
    </w:p>
    <w:p>
      <w:r>
        <w:rPr>
          <w:sz w:val="21"/>
        </w:rPr>
        <w:t xml:space="preserve">Replaced the three text input fields for Heat, Fan, and Temp with large tappable display boxes. Tapping any box opens a phone-style number pad modal overlay with digits 0-9, backspace, and DONE button. Heat and Fan enforce max value of 9. Temp accepts up to 4 digits. Designed for one-hand use during a live roast. Amber border highlights the active field.</w:t>
      </w:r>
    </w:p>
    <w:p/>
    <w:p>
      <w:pPr>
        <w:pStyle w:val="Heading2"/>
      </w:pPr>
      <w:r>
        <w:rPr>
          <w:b/>
          <w:color w:val="1F3864"/>
          <w:sz w:val="26"/>
        </w:rPr>
        <w:t>Session 7 — localStorage Persistence + History Tab (March 16 2026)</w:t>
      </w:r>
    </w:p>
    <w:p>
      <w:r>
        <w:rPr>
          <w:sz w:val="21"/>
          <w:i/>
        </w:rPr>
        <w:t>Date: March 16, 2026 | Duration: ~30 minutes | IDE: Windsurf</w:t>
      </w:r>
    </w:p>
    <w:p>
      <w:r>
        <w:rPr>
          <w:b/>
          <w:sz w:val="21"/>
        </w:rPr>
        <w:t>What was built:</w:t>
      </w:r>
    </w:p>
    <w:p>
      <w:pPr>
        <w:pStyle w:val="ListBullet"/>
      </w:pPr>
      <w:r>
        <w:rPr>
          <w:sz w:val="21"/>
        </w:rPr>
        <w:t>STOP/END ROAST saves complete session JSON to localStorage: session ID, date/time, bean name, green weight, roast level, all phase timestamps, all adjustment entries, total duration</w:t>
      </w:r>
    </w:p>
    <w:p>
      <w:pPr>
        <w:pStyle w:val="ListBullet"/>
      </w:pPr>
      <w:r>
        <w:rPr>
          <w:sz w:val="21"/>
        </w:rPr>
        <w:t>Success message shown after save, screen resets for next roast</w:t>
      </w:r>
    </w:p>
    <w:p>
      <w:pPr>
        <w:pStyle w:val="ListBullet"/>
      </w:pPr>
      <w:r>
        <w:rPr>
          <w:sz w:val="21"/>
        </w:rPr>
        <w:t>History tab loads all saved roasts from localStorage, sorted newest first</w:t>
      </w:r>
    </w:p>
    <w:p>
      <w:pPr>
        <w:pStyle w:val="ListBullet"/>
      </w:pPr>
      <w:r>
        <w:rPr>
          <w:sz w:val="21"/>
        </w:rPr>
        <w:t>Each roast card shows: date, bean name, roast level, duration in amber</w:t>
      </w:r>
    </w:p>
    <w:p>
      <w:pPr>
        <w:pStyle w:val="ListBullet"/>
      </w:pPr>
      <w:r>
        <w:rPr>
          <w:sz w:val="21"/>
        </w:rPr>
        <w:t>Tapping a card opens full detail view: phase timeline with timestamps, complete adjustment log, all session metadata</w:t>
      </w:r>
    </w:p>
    <w:p>
      <w:pPr>
        <w:pStyle w:val="ListBullet"/>
      </w:pPr>
      <w:r>
        <w:rPr>
          <w:sz w:val="21"/>
        </w:rPr>
        <w:t>Empty state message shown when no roasts logged yet</w:t>
      </w:r>
    </w:p>
    <w:p/>
    <w:p>
      <w:pPr>
        <w:pStyle w:val="Heading2"/>
      </w:pPr>
      <w:r>
        <w:rPr>
          <w:b/>
          <w:color w:val="1F3864"/>
          <w:sz w:val="26"/>
        </w:rPr>
        <w:t>Session 8 — GitHub Pages Deployment (March 16 2026)</w:t>
      </w:r>
    </w:p>
    <w:p>
      <w:r>
        <w:rPr>
          <w:sz w:val="21"/>
          <w:i/>
        </w:rPr>
        <w:t>Date: March 16, 2026 | Duration: ~20 minutes | IDE: Windsurf</w:t>
      </w:r>
    </w:p>
    <w:p>
      <w:r>
        <w:rPr>
          <w:sz w:val="21"/>
        </w:rPr>
        <w:t xml:space="preserve">Installed gh-pages package. Updated package.json with homepage URL (caseydyer8.github.io/roastlogs) and predeploy/deploy scripts. Created public/manifest.json with PWA metadata (theme_color: #f59e0b, background_color: #09090b, display: standalone). Made GitHub repo public to enable free GitHub Pages hosting. Ran npm run deploy successfully. App live at caseydyer8.github.io/roastlogs. Installable to iPhone home screen via Safari Share → Add to Home Screen.</w:t>
      </w:r>
    </w:p>
    <w:p/>
    <w:tbl>
      <w:tblPr>
        <w:tblW w:type="auto" w:w="0"/>
        <w:jc w:val="center"/>
        <w:tblLook w:firstColumn="1" w:firstRow="1" w:lastColumn="0" w:lastRow="0" w:noHBand="0" w:noVBand="1" w:val="04A0"/>
      </w:tblPr>
      <w:tblGrid>
        <w:gridCol w:w="9360"/>
      </w:tblGrid>
      <w:tr>
        <w:tc>
          <w:tcPr>
            <w:tcW w:type="dxa" w:w="936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2"/>
              </w:rPr>
              <w:t>☕ Pro Tip: Your Next Session Checklist</w:t>
            </w:r>
          </w:p>
          <w:p/>
          <w:p>
            <w:r>
              <w:rPr>
                <w:color w:val="B4D2FF"/>
                <w:sz w:val="20"/>
              </w:rPr>
              <w:t>1. Open Git Bash (Windows) or Terminal (Mac)</w:t>
            </w:r>
          </w:p>
          <w:p>
            <w:r>
              <w:rPr>
                <w:color w:val="B4D2FF"/>
                <w:sz w:val="20"/>
              </w:rPr>
              <w:t>2. Navigate to your project folder</w:t>
            </w:r>
          </w:p>
          <w:p>
            <w:r>
              <w:rPr>
                <w:color w:val="B4D2FF"/>
                <w:sz w:val="20"/>
              </w:rPr>
              <w:t>3. Run: git pull  (get latest code)</w:t>
            </w:r>
          </w:p>
          <w:p>
            <w:r>
              <w:rPr>
                <w:color w:val="B4D2FF"/>
                <w:sz w:val="20"/>
              </w:rPr>
              <w:t>4. Run: npm start  (start the app)</w:t>
            </w:r>
          </w:p>
          <w:p>
            <w:r>
              <w:rPr>
                <w:color w:val="B4D2FF"/>
                <w:sz w:val="20"/>
              </w:rPr>
              <w:t>5. Open Windsurf IDE and open the roastlogs folder</w:t>
            </w:r>
          </w:p>
          <w:p>
            <w:r>
              <w:rPr>
                <w:color w:val="B4D2FF"/>
                <w:sz w:val="20"/>
              </w:rPr>
              <w:t>6. Open Chrome at http://localhost:3000</w:t>
            </w:r>
          </w:p>
          <w:p>
            <w:r>
              <w:rPr>
                <w:color w:val="B4D2FF"/>
                <w:sz w:val="20"/>
              </w:rPr>
              <w:t>7. Start a New Chat in Windsurf and paste the Brew Tab prompt from Section 4</w:t>
            </w:r>
          </w:p>
          <w:p>
            <w:r>
              <w:rPr>
                <w:color w:val="B4D2FF"/>
                <w:sz w:val="20"/>
              </w:rPr>
              <w:t>8. When done: git add . &amp;&amp; git commit -m 'description' &amp;&amp; git push</w:t>
            </w:r>
          </w:p>
          <w:p/>
          <w:p>
            <w:r>
              <w:rPr>
                <w:color w:val="B4D2FF"/>
                <w:sz w:val="20"/>
              </w:rPr>
              <w:t>Happy Roasting ☕ — RoastLogs v1.3 | Last updated March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